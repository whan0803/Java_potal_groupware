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9327" w14:textId="77777777" w:rsidR="000822F7" w:rsidRDefault="00000000">
      <w:pPr>
        <w:rPr>
          <w:lang w:eastAsia="ko-KR"/>
        </w:rPr>
      </w:pPr>
      <w:r>
        <w:rPr>
          <w:b/>
          <w:color w:val="1769E0"/>
          <w:sz w:val="20"/>
          <w:lang w:eastAsia="ko-KR"/>
        </w:rPr>
        <w:t>LUMENTIX CLASSROOM WORKSHOP</w:t>
      </w:r>
    </w:p>
    <w:p w14:paraId="2F492B37" w14:textId="77777777" w:rsidR="000822F7" w:rsidRDefault="00000000">
      <w:pPr>
        <w:spacing w:after="80"/>
        <w:rPr>
          <w:lang w:eastAsia="ko-KR"/>
        </w:rPr>
      </w:pPr>
      <w:r>
        <w:rPr>
          <w:b/>
          <w:color w:val="0B1F3A"/>
          <w:sz w:val="48"/>
          <w:lang w:eastAsia="ko-KR"/>
        </w:rPr>
        <w:t>학생 활동지</w:t>
      </w:r>
    </w:p>
    <w:p w14:paraId="250BB3F9" w14:textId="77777777" w:rsidR="000822F7" w:rsidRDefault="00000000">
      <w:pPr>
        <w:spacing w:after="280"/>
        <w:rPr>
          <w:lang w:eastAsia="ko-KR"/>
        </w:rPr>
      </w:pPr>
      <w:r>
        <w:rPr>
          <w:b/>
          <w:color w:val="607086"/>
          <w:sz w:val="26"/>
          <w:lang w:eastAsia="ko-KR"/>
        </w:rPr>
        <w:t>코딩 없이 만드는 우리 팀의 미니 서비스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822F7" w14:paraId="0CD31620" w14:textId="77777777">
        <w:trPr>
          <w:jc w:val="center"/>
        </w:trPr>
        <w:tc>
          <w:tcPr>
            <w:tcW w:w="3118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42CE0" w14:textId="69F8D64A" w:rsidR="000822F7" w:rsidRDefault="00000000">
            <w:pPr>
              <w:jc w:val="center"/>
            </w:pPr>
            <w:proofErr w:type="spellStart"/>
            <w:r>
              <w:rPr>
                <w:b/>
                <w:color w:val="0B1F3A"/>
                <w:sz w:val="20"/>
              </w:rPr>
              <w:t>팀명</w:t>
            </w:r>
            <w:proofErr w:type="spellEnd"/>
            <w:r>
              <w:rPr>
                <w:b/>
                <w:color w:val="0B1F3A"/>
                <w:sz w:val="20"/>
              </w:rPr>
              <w:t xml:space="preserve">: </w:t>
            </w:r>
            <w:proofErr w:type="spellStart"/>
            <w:r w:rsidR="00A736F9">
              <w:rPr>
                <w:rFonts w:hint="eastAsia"/>
                <w:b/>
                <w:color w:val="0B1F3A"/>
                <w:sz w:val="20"/>
                <w:lang w:eastAsia="ko-KR"/>
              </w:rPr>
              <w:t>하이로컬</w:t>
            </w:r>
            <w:proofErr w:type="spellEnd"/>
          </w:p>
        </w:tc>
        <w:tc>
          <w:tcPr>
            <w:tcW w:w="3118" w:type="dxa"/>
            <w:shd w:val="clear" w:color="auto" w:fill="E5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A69EA" w14:textId="56D1CE20" w:rsidR="000822F7" w:rsidRDefault="00000000">
            <w:pPr>
              <w:jc w:val="center"/>
              <w:rPr>
                <w:rFonts w:hint="eastAsia"/>
                <w:lang w:eastAsia="ko-KR"/>
              </w:rPr>
            </w:pPr>
            <w:r>
              <w:rPr>
                <w:b/>
                <w:color w:val="0B1F3A"/>
                <w:sz w:val="20"/>
                <w:lang w:eastAsia="ko-KR"/>
              </w:rPr>
              <w:t xml:space="preserve">팀원: </w:t>
            </w:r>
            <w:r w:rsidR="001D2EF0">
              <w:rPr>
                <w:rFonts w:hint="eastAsia"/>
                <w:b/>
                <w:color w:val="0B1F3A"/>
                <w:sz w:val="20"/>
                <w:lang w:eastAsia="ko-KR"/>
              </w:rPr>
              <w:t xml:space="preserve">박현빈, 정민철, </w:t>
            </w:r>
            <w:proofErr w:type="spellStart"/>
            <w:r w:rsidR="001D2EF0">
              <w:rPr>
                <w:rFonts w:hint="eastAsia"/>
                <w:b/>
                <w:color w:val="0B1F3A"/>
                <w:sz w:val="20"/>
                <w:lang w:eastAsia="ko-KR"/>
              </w:rPr>
              <w:t>노재혁</w:t>
            </w:r>
            <w:proofErr w:type="spellEnd"/>
          </w:p>
        </w:tc>
        <w:tc>
          <w:tcPr>
            <w:tcW w:w="3118" w:type="dxa"/>
            <w:shd w:val="clear" w:color="auto" w:fill="FFF4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DF5FF" w14:textId="77777777" w:rsidR="000822F7" w:rsidRDefault="00000000">
            <w:pPr>
              <w:jc w:val="center"/>
            </w:pPr>
            <w:proofErr w:type="spellStart"/>
            <w:r>
              <w:rPr>
                <w:b/>
                <w:color w:val="0B1F3A"/>
                <w:sz w:val="20"/>
              </w:rPr>
              <w:t>날짜</w:t>
            </w:r>
            <w:proofErr w:type="spellEnd"/>
            <w:r>
              <w:rPr>
                <w:b/>
                <w:color w:val="0B1F3A"/>
                <w:sz w:val="20"/>
              </w:rPr>
              <w:t>: 2026.08.06</w:t>
            </w:r>
          </w:p>
        </w:tc>
      </w:tr>
    </w:tbl>
    <w:p w14:paraId="19047EFA" w14:textId="77777777" w:rsidR="000822F7" w:rsidRDefault="000822F7"/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0822F7" w14:paraId="7BE1D22C" w14:textId="77777777">
        <w:trPr>
          <w:jc w:val="center"/>
        </w:trPr>
        <w:tc>
          <w:tcPr>
            <w:tcW w:w="1757" w:type="dxa"/>
            <w:shd w:val="clear" w:color="auto" w:fill="176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7FCE2" w14:textId="77777777" w:rsidR="000822F7" w:rsidRDefault="00000000">
            <w:r>
              <w:rPr>
                <w:b/>
                <w:color w:val="FFFFFF"/>
              </w:rPr>
              <w:t>오늘의 목표</w:t>
            </w:r>
          </w:p>
        </w:tc>
        <w:tc>
          <w:tcPr>
            <w:tcW w:w="759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D4F8D" w14:textId="77777777" w:rsidR="000822F7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lang w:eastAsia="ko-KR"/>
              </w:rPr>
              <w:t xml:space="preserve">생활 속 불편을 찾아 서비스 아이디어와 화면으로 표현하고, 친구에게 직접 </w:t>
            </w:r>
            <w:proofErr w:type="spellStart"/>
            <w:r>
              <w:rPr>
                <w:b/>
                <w:color w:val="0B1F3A"/>
                <w:lang w:eastAsia="ko-KR"/>
              </w:rPr>
              <w:t>사용시켜</w:t>
            </w:r>
            <w:proofErr w:type="spellEnd"/>
            <w:r>
              <w:rPr>
                <w:b/>
                <w:color w:val="0B1F3A"/>
                <w:lang w:eastAsia="ko-KR"/>
              </w:rPr>
              <w:t xml:space="preserve"> 봅니다.</w:t>
            </w:r>
          </w:p>
        </w:tc>
      </w:tr>
    </w:tbl>
    <w:p w14:paraId="2148EF27" w14:textId="77777777" w:rsidR="000822F7" w:rsidRDefault="000822F7">
      <w:pPr>
        <w:rPr>
          <w:lang w:eastAsia="ko-KR"/>
        </w:rPr>
      </w:pPr>
    </w:p>
    <w:p w14:paraId="060B66BD" w14:textId="77777777" w:rsidR="000822F7" w:rsidRDefault="00000000">
      <w:pPr>
        <w:pStyle w:val="1"/>
      </w:pPr>
      <w:proofErr w:type="spellStart"/>
      <w:r>
        <w:t>오늘의</w:t>
      </w:r>
      <w:proofErr w:type="spellEnd"/>
      <w:r>
        <w:t xml:space="preserve"> </w:t>
      </w:r>
      <w:proofErr w:type="spellStart"/>
      <w:r>
        <w:t>다섯</w:t>
      </w:r>
      <w:proofErr w:type="spellEnd"/>
      <w:r>
        <w:t xml:space="preserve"> </w:t>
      </w:r>
      <w:proofErr w:type="spellStart"/>
      <w:r>
        <w:t>미션</w:t>
      </w:r>
      <w:proofErr w:type="spellEnd"/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451"/>
        <w:gridCol w:w="4451"/>
        <w:gridCol w:w="2452"/>
      </w:tblGrid>
      <w:tr w:rsidR="000822F7" w14:paraId="0DAEB221" w14:textId="77777777">
        <w:trPr>
          <w:tblHeader/>
          <w:jc w:val="center"/>
        </w:trPr>
        <w:tc>
          <w:tcPr>
            <w:tcW w:w="2381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123A4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미션</w:t>
            </w:r>
          </w:p>
        </w:tc>
        <w:tc>
          <w:tcPr>
            <w:tcW w:w="6123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1599E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할 일</w:t>
            </w:r>
          </w:p>
        </w:tc>
        <w:tc>
          <w:tcPr>
            <w:tcW w:w="85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7D2CB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완료</w:t>
            </w:r>
          </w:p>
        </w:tc>
      </w:tr>
      <w:tr w:rsidR="000822F7" w14:paraId="4500CE45" w14:textId="77777777">
        <w:trPr>
          <w:jc w:val="center"/>
        </w:trPr>
        <w:tc>
          <w:tcPr>
            <w:tcW w:w="3326" w:type="dxa"/>
            <w:shd w:val="clear" w:color="auto" w:fill="F4F7FA"/>
          </w:tcPr>
          <w:p w14:paraId="01F4638D" w14:textId="77777777" w:rsidR="000822F7" w:rsidRDefault="00000000">
            <w:r>
              <w:rPr>
                <w:b/>
                <w:color w:val="0B1F3A"/>
                <w:sz w:val="18"/>
              </w:rPr>
              <w:t>1. 앱 탐정단</w:t>
            </w:r>
          </w:p>
        </w:tc>
        <w:tc>
          <w:tcPr>
            <w:tcW w:w="3326" w:type="dxa"/>
            <w:shd w:val="clear" w:color="auto" w:fill="F4F7FA"/>
          </w:tcPr>
          <w:p w14:paraId="179BB73F" w14:textId="77777777" w:rsidR="000822F7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앱 속 사용자와 불편 찾기</w:t>
            </w:r>
          </w:p>
        </w:tc>
        <w:tc>
          <w:tcPr>
            <w:tcW w:w="3326" w:type="dxa"/>
            <w:shd w:val="clear" w:color="auto" w:fill="F4F7FA"/>
          </w:tcPr>
          <w:p w14:paraId="4BD1A702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</w:tr>
      <w:tr w:rsidR="000822F7" w14:paraId="394BB8D7" w14:textId="77777777">
        <w:trPr>
          <w:jc w:val="center"/>
        </w:trPr>
        <w:tc>
          <w:tcPr>
            <w:tcW w:w="3326" w:type="dxa"/>
            <w:shd w:val="clear" w:color="auto" w:fill="FFFFFF"/>
          </w:tcPr>
          <w:p w14:paraId="4AF5FF0A" w14:textId="77777777" w:rsidR="000822F7" w:rsidRDefault="00000000">
            <w:r>
              <w:rPr>
                <w:b/>
                <w:color w:val="0B1F3A"/>
                <w:sz w:val="18"/>
              </w:rPr>
              <w:t>2. 아이디어 월드컵</w:t>
            </w:r>
          </w:p>
        </w:tc>
        <w:tc>
          <w:tcPr>
            <w:tcW w:w="3326" w:type="dxa"/>
            <w:shd w:val="clear" w:color="auto" w:fill="FFFFFF"/>
          </w:tcPr>
          <w:p w14:paraId="5A45F188" w14:textId="77777777" w:rsidR="000822F7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우리 팀이 해결할 문제 고르기</w:t>
            </w:r>
          </w:p>
        </w:tc>
        <w:tc>
          <w:tcPr>
            <w:tcW w:w="3326" w:type="dxa"/>
            <w:shd w:val="clear" w:color="auto" w:fill="FFFFFF"/>
          </w:tcPr>
          <w:p w14:paraId="484FD283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</w:tr>
      <w:tr w:rsidR="000822F7" w14:paraId="3ED26983" w14:textId="77777777">
        <w:trPr>
          <w:jc w:val="center"/>
        </w:trPr>
        <w:tc>
          <w:tcPr>
            <w:tcW w:w="3326" w:type="dxa"/>
            <w:shd w:val="clear" w:color="auto" w:fill="F4F7FA"/>
          </w:tcPr>
          <w:p w14:paraId="28FEF45C" w14:textId="77777777" w:rsidR="000822F7" w:rsidRDefault="00000000">
            <w:r>
              <w:rPr>
                <w:b/>
                <w:color w:val="0B1F3A"/>
                <w:sz w:val="18"/>
              </w:rPr>
              <w:t>3. 종이 앱 제작소</w:t>
            </w:r>
          </w:p>
        </w:tc>
        <w:tc>
          <w:tcPr>
            <w:tcW w:w="3326" w:type="dxa"/>
            <w:shd w:val="clear" w:color="auto" w:fill="F4F7FA"/>
          </w:tcPr>
          <w:p w14:paraId="57F1489C" w14:textId="77777777" w:rsidR="000822F7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시작·선택·결과 화면 그리기</w:t>
            </w:r>
          </w:p>
        </w:tc>
        <w:tc>
          <w:tcPr>
            <w:tcW w:w="3326" w:type="dxa"/>
            <w:shd w:val="clear" w:color="auto" w:fill="F4F7FA"/>
          </w:tcPr>
          <w:p w14:paraId="5E7B64AF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</w:tr>
      <w:tr w:rsidR="000822F7" w14:paraId="5D8DF091" w14:textId="77777777">
        <w:trPr>
          <w:jc w:val="center"/>
        </w:trPr>
        <w:tc>
          <w:tcPr>
            <w:tcW w:w="3326" w:type="dxa"/>
            <w:shd w:val="clear" w:color="auto" w:fill="FFFFFF"/>
          </w:tcPr>
          <w:p w14:paraId="29269B8F" w14:textId="77777777" w:rsidR="000822F7" w:rsidRDefault="00000000">
            <w:r>
              <w:rPr>
                <w:b/>
                <w:color w:val="0B1F3A"/>
                <w:sz w:val="18"/>
              </w:rPr>
              <w:t>4. 미니 서비스 완성</w:t>
            </w:r>
          </w:p>
        </w:tc>
        <w:tc>
          <w:tcPr>
            <w:tcW w:w="3326" w:type="dxa"/>
            <w:shd w:val="clear" w:color="auto" w:fill="FFFFFF"/>
          </w:tcPr>
          <w:p w14:paraId="492A960A" w14:textId="77777777" w:rsidR="000822F7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화면을 정리하고 직접 실행해 보기</w:t>
            </w:r>
          </w:p>
        </w:tc>
        <w:tc>
          <w:tcPr>
            <w:tcW w:w="3326" w:type="dxa"/>
            <w:shd w:val="clear" w:color="auto" w:fill="FFFFFF"/>
          </w:tcPr>
          <w:p w14:paraId="01CAD65A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</w:tr>
      <w:tr w:rsidR="000822F7" w14:paraId="2A135CDD" w14:textId="77777777">
        <w:trPr>
          <w:jc w:val="center"/>
        </w:trPr>
        <w:tc>
          <w:tcPr>
            <w:tcW w:w="3326" w:type="dxa"/>
            <w:shd w:val="clear" w:color="auto" w:fill="F4F7FA"/>
          </w:tcPr>
          <w:p w14:paraId="2952DB86" w14:textId="77777777" w:rsidR="000822F7" w:rsidRDefault="00000000">
            <w:r>
              <w:rPr>
                <w:b/>
                <w:color w:val="0B1F3A"/>
                <w:sz w:val="18"/>
              </w:rPr>
              <w:t>5. 사용성 탐정단</w:t>
            </w:r>
          </w:p>
        </w:tc>
        <w:tc>
          <w:tcPr>
            <w:tcW w:w="3326" w:type="dxa"/>
            <w:shd w:val="clear" w:color="auto" w:fill="F4F7FA"/>
          </w:tcPr>
          <w:p w14:paraId="6ABC5CEC" w14:textId="77777777" w:rsidR="000822F7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친구 피드백을 받고 한 가지 고치기</w:t>
            </w:r>
          </w:p>
        </w:tc>
        <w:tc>
          <w:tcPr>
            <w:tcW w:w="3326" w:type="dxa"/>
            <w:shd w:val="clear" w:color="auto" w:fill="F4F7FA"/>
          </w:tcPr>
          <w:p w14:paraId="5745C13E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</w:tr>
    </w:tbl>
    <w:p w14:paraId="43DE4EFF" w14:textId="77777777" w:rsidR="000822F7" w:rsidRDefault="00000000">
      <w:r>
        <w:br w:type="page"/>
      </w:r>
    </w:p>
    <w:p w14:paraId="428955C4" w14:textId="77777777" w:rsidR="000822F7" w:rsidRDefault="00000000">
      <w:pPr>
        <w:pStyle w:val="1"/>
      </w:pPr>
      <w:r>
        <w:lastRenderedPageBreak/>
        <w:t>미션</w:t>
      </w:r>
      <w:r>
        <w:t xml:space="preserve"> 1 · </w:t>
      </w:r>
      <w:r>
        <w:t>앱</w:t>
      </w:r>
      <w:r>
        <w:t xml:space="preserve"> </w:t>
      </w:r>
      <w:r>
        <w:t>분석</w:t>
      </w:r>
      <w:r>
        <w:t xml:space="preserve"> </w:t>
      </w:r>
      <w:r>
        <w:t>카드</w:t>
      </w:r>
    </w:p>
    <w:p w14:paraId="29AC24D5" w14:textId="694A6175" w:rsidR="000822F7" w:rsidRDefault="00000000">
      <w:pPr>
        <w:spacing w:after="140"/>
        <w:rPr>
          <w:rFonts w:hint="eastAsia"/>
          <w:lang w:eastAsia="ko-KR"/>
        </w:rPr>
      </w:pPr>
      <w:r>
        <w:rPr>
          <w:color w:val="0B1F3A"/>
          <w:lang w:eastAsia="ko-KR"/>
        </w:rPr>
        <w:t>분석할 앱 이름</w:t>
      </w:r>
      <w:r>
        <w:rPr>
          <w:color w:val="0B1F3A"/>
          <w:lang w:eastAsia="ko-KR"/>
        </w:rPr>
        <w:br/>
      </w:r>
      <w:r w:rsidR="001D2EF0">
        <w:rPr>
          <w:rFonts w:hint="eastAsia"/>
          <w:lang w:eastAsia="ko-KR"/>
        </w:rPr>
        <w:t>배달의 민족</w:t>
      </w:r>
    </w:p>
    <w:p w14:paraId="4C0DD70B" w14:textId="31F77241" w:rsidR="000822F7" w:rsidRDefault="00000000">
      <w:pPr>
        <w:spacing w:after="140"/>
        <w:rPr>
          <w:rFonts w:hint="eastAsia"/>
          <w:lang w:eastAsia="ko-KR"/>
        </w:rPr>
      </w:pPr>
      <w:r>
        <w:rPr>
          <w:color w:val="0B1F3A"/>
          <w:lang w:eastAsia="ko-KR"/>
        </w:rPr>
        <w:t>누가 사용하나요?</w:t>
      </w:r>
      <w:r>
        <w:rPr>
          <w:color w:val="0B1F3A"/>
          <w:lang w:eastAsia="ko-KR"/>
        </w:rPr>
        <w:br/>
      </w:r>
      <w:r w:rsidR="001D2EF0">
        <w:rPr>
          <w:rFonts w:hint="eastAsia"/>
          <w:lang w:eastAsia="ko-KR"/>
        </w:rPr>
        <w:t>대한민국 국민 남녀노소</w:t>
      </w:r>
    </w:p>
    <w:p w14:paraId="761BBC44" w14:textId="089C1641" w:rsidR="001D2EF0" w:rsidRDefault="00000000">
      <w:pPr>
        <w:spacing w:after="140"/>
        <w:rPr>
          <w:rFonts w:hint="eastAsia"/>
          <w:lang w:eastAsia="ko-KR"/>
        </w:rPr>
      </w:pPr>
      <w:r>
        <w:rPr>
          <w:color w:val="0B1F3A"/>
          <w:lang w:eastAsia="ko-KR"/>
        </w:rPr>
        <w:t>어떤 불편을 줄여 주나요?</w:t>
      </w:r>
      <w:r>
        <w:rPr>
          <w:color w:val="0B1F3A"/>
          <w:lang w:eastAsia="ko-KR"/>
        </w:rPr>
        <w:br/>
      </w:r>
      <w:r w:rsidR="001D2EF0">
        <w:rPr>
          <w:rFonts w:hint="eastAsia"/>
          <w:lang w:eastAsia="ko-KR"/>
        </w:rPr>
        <w:t>집에서 요리를 해먹기 귀찮음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0822F7" w14:paraId="0CCFC7CB" w14:textId="77777777">
        <w:trPr>
          <w:tblHeader/>
          <w:jc w:val="center"/>
        </w:trPr>
        <w:tc>
          <w:tcPr>
            <w:tcW w:w="4677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07303" w14:textId="77777777" w:rsidR="000822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사용자가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넣는</w:t>
            </w:r>
            <w:proofErr w:type="spellEnd"/>
            <w:r>
              <w:rPr>
                <w:b/>
                <w:color w:val="FFFFFF"/>
                <w:sz w:val="19"/>
              </w:rPr>
              <w:t xml:space="preserve"> 것</w:t>
            </w:r>
          </w:p>
        </w:tc>
        <w:tc>
          <w:tcPr>
            <w:tcW w:w="4677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923D0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앱이 돌려주는 것</w:t>
            </w:r>
          </w:p>
        </w:tc>
      </w:tr>
      <w:tr w:rsidR="000822F7" w14:paraId="61E76A52" w14:textId="77777777">
        <w:trPr>
          <w:jc w:val="center"/>
        </w:trPr>
        <w:tc>
          <w:tcPr>
            <w:tcW w:w="4989" w:type="dxa"/>
            <w:shd w:val="clear" w:color="auto" w:fill="F4F7FA"/>
          </w:tcPr>
          <w:p w14:paraId="1A307983" w14:textId="1314B1D5" w:rsidR="000822F7" w:rsidRDefault="001D2EF0">
            <w:r>
              <w:rPr>
                <w:rFonts w:hint="eastAsia"/>
                <w:lang w:eastAsia="ko-KR"/>
              </w:rPr>
              <w:t>돈</w:t>
            </w:r>
          </w:p>
        </w:tc>
        <w:tc>
          <w:tcPr>
            <w:tcW w:w="4989" w:type="dxa"/>
            <w:shd w:val="clear" w:color="auto" w:fill="F4F7FA"/>
          </w:tcPr>
          <w:p w14:paraId="50B243FF" w14:textId="33B25057" w:rsidR="000822F7" w:rsidRDefault="001D2EF0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식당에 배달요청</w:t>
            </w:r>
          </w:p>
        </w:tc>
      </w:tr>
      <w:tr w:rsidR="000822F7" w14:paraId="076B78B1" w14:textId="77777777">
        <w:trPr>
          <w:jc w:val="center"/>
        </w:trPr>
        <w:tc>
          <w:tcPr>
            <w:tcW w:w="4989" w:type="dxa"/>
            <w:shd w:val="clear" w:color="auto" w:fill="FFFFFF"/>
          </w:tcPr>
          <w:p w14:paraId="05E6C015" w14:textId="1C8F5534" w:rsidR="000822F7" w:rsidRDefault="001D2EF0">
            <w:r>
              <w:rPr>
                <w:rFonts w:hint="eastAsia"/>
                <w:lang w:eastAsia="ko-KR"/>
              </w:rPr>
              <w:t>쿠폰</w:t>
            </w:r>
          </w:p>
        </w:tc>
        <w:tc>
          <w:tcPr>
            <w:tcW w:w="4989" w:type="dxa"/>
            <w:shd w:val="clear" w:color="auto" w:fill="FFFFFF"/>
          </w:tcPr>
          <w:p w14:paraId="00639583" w14:textId="7DF3A214" w:rsidR="000822F7" w:rsidRDefault="001D2EF0">
            <w:r>
              <w:rPr>
                <w:rFonts w:hint="eastAsia"/>
                <w:lang w:eastAsia="ko-KR"/>
              </w:rPr>
              <w:t>가격할인</w:t>
            </w:r>
          </w:p>
        </w:tc>
      </w:tr>
      <w:tr w:rsidR="000822F7" w14:paraId="011D5431" w14:textId="77777777">
        <w:trPr>
          <w:jc w:val="center"/>
        </w:trPr>
        <w:tc>
          <w:tcPr>
            <w:tcW w:w="4989" w:type="dxa"/>
            <w:shd w:val="clear" w:color="auto" w:fill="F4F7FA"/>
          </w:tcPr>
          <w:p w14:paraId="4101D753" w14:textId="41E89D0F" w:rsidR="000822F7" w:rsidRDefault="001D2EF0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집 주소</w:t>
            </w:r>
          </w:p>
        </w:tc>
        <w:tc>
          <w:tcPr>
            <w:tcW w:w="4989" w:type="dxa"/>
            <w:shd w:val="clear" w:color="auto" w:fill="F4F7FA"/>
          </w:tcPr>
          <w:p w14:paraId="7EAE55C5" w14:textId="4330E2AB" w:rsidR="000822F7" w:rsidRDefault="001D2EF0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식당이 </w:t>
            </w:r>
            <w:proofErr w:type="gramStart"/>
            <w:r>
              <w:rPr>
                <w:rFonts w:hint="eastAsia"/>
                <w:lang w:eastAsia="ko-KR"/>
              </w:rPr>
              <w:t>배달 할</w:t>
            </w:r>
            <w:proofErr w:type="gramEnd"/>
            <w:r>
              <w:rPr>
                <w:rFonts w:hint="eastAsia"/>
                <w:lang w:eastAsia="ko-KR"/>
              </w:rPr>
              <w:t xml:space="preserve"> 때 집까지 안전하게 올 수 있는 편리함</w:t>
            </w:r>
          </w:p>
        </w:tc>
      </w:tr>
    </w:tbl>
    <w:p w14:paraId="5D338562" w14:textId="0CA5406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 xml:space="preserve">15초 소개 문장: 이 앱은 </w:t>
      </w:r>
      <w:r w:rsidR="001D2EF0">
        <w:rPr>
          <w:rFonts w:hint="eastAsia"/>
          <w:color w:val="0B1F3A"/>
          <w:lang w:eastAsia="ko-KR"/>
        </w:rPr>
        <w:t xml:space="preserve">대한민국 국민들이 음식을 집에서 편하게 먹게 </w:t>
      </w:r>
      <w:r>
        <w:rPr>
          <w:color w:val="0B1F3A"/>
          <w:lang w:eastAsia="ko-KR"/>
        </w:rPr>
        <w:t xml:space="preserve">하도록 </w:t>
      </w:r>
      <w:r w:rsidR="001D2EF0">
        <w:rPr>
          <w:rFonts w:hint="eastAsia"/>
          <w:color w:val="0B1F3A"/>
          <w:lang w:eastAsia="ko-KR"/>
        </w:rPr>
        <w:t>간편한 배달 서비스를</w:t>
      </w:r>
      <w:r>
        <w:rPr>
          <w:color w:val="0B1F3A"/>
          <w:lang w:eastAsia="ko-KR"/>
        </w:rPr>
        <w:t xml:space="preserve"> 제공합니다.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1C90F98A" w14:textId="77777777" w:rsidR="000822F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C1E885" w14:textId="77777777" w:rsidR="000822F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미션</w:t>
      </w:r>
      <w:r>
        <w:rPr>
          <w:lang w:eastAsia="ko-KR"/>
        </w:rPr>
        <w:t xml:space="preserve"> 2-1 · </w:t>
      </w:r>
      <w:r>
        <w:rPr>
          <w:lang w:eastAsia="ko-KR"/>
        </w:rPr>
        <w:t>학교생활</w:t>
      </w:r>
      <w:r>
        <w:rPr>
          <w:lang w:eastAsia="ko-KR"/>
        </w:rPr>
        <w:t xml:space="preserve"> </w:t>
      </w:r>
      <w:r>
        <w:rPr>
          <w:lang w:eastAsia="ko-KR"/>
        </w:rPr>
        <w:t>불편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06"/>
        <w:gridCol w:w="3159"/>
        <w:gridCol w:w="2183"/>
        <w:gridCol w:w="2006"/>
      </w:tblGrid>
      <w:tr w:rsidR="000822F7" w14:paraId="1B232849" w14:textId="77777777">
        <w:trPr>
          <w:tblHeader/>
          <w:jc w:val="center"/>
        </w:trPr>
        <w:tc>
          <w:tcPr>
            <w:tcW w:w="794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1F170" w14:textId="77777777" w:rsidR="000822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번호</w:t>
            </w:r>
            <w:proofErr w:type="spellEnd"/>
          </w:p>
        </w:tc>
        <w:tc>
          <w:tcPr>
            <w:tcW w:w="3969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8153B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불편한 상황</w:t>
            </w:r>
          </w:p>
        </w:tc>
        <w:tc>
          <w:tcPr>
            <w:tcW w:w="2721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3389D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누가 겪나요?</w:t>
            </w:r>
          </w:p>
        </w:tc>
        <w:tc>
          <w:tcPr>
            <w:tcW w:w="1871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F9566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자주 생기나요?</w:t>
            </w:r>
          </w:p>
        </w:tc>
      </w:tr>
      <w:tr w:rsidR="000822F7" w14:paraId="7650ACFB" w14:textId="77777777">
        <w:trPr>
          <w:jc w:val="center"/>
        </w:trPr>
        <w:tc>
          <w:tcPr>
            <w:tcW w:w="2494" w:type="dxa"/>
            <w:shd w:val="clear" w:color="auto" w:fill="F4F7FA"/>
          </w:tcPr>
          <w:p w14:paraId="2ECD3985" w14:textId="77777777" w:rsidR="000822F7" w:rsidRDefault="00000000">
            <w:r>
              <w:rPr>
                <w:b/>
                <w:color w:val="0B1F3A"/>
                <w:sz w:val="18"/>
              </w:rPr>
              <w:t>1</w:t>
            </w:r>
          </w:p>
        </w:tc>
        <w:tc>
          <w:tcPr>
            <w:tcW w:w="2494" w:type="dxa"/>
            <w:shd w:val="clear" w:color="auto" w:fill="F4F7FA"/>
          </w:tcPr>
          <w:p w14:paraId="12247FF8" w14:textId="77777777" w:rsidR="000822F7" w:rsidRDefault="000822F7"/>
        </w:tc>
        <w:tc>
          <w:tcPr>
            <w:tcW w:w="2494" w:type="dxa"/>
            <w:shd w:val="clear" w:color="auto" w:fill="F4F7FA"/>
          </w:tcPr>
          <w:p w14:paraId="1D4E045B" w14:textId="77777777" w:rsidR="000822F7" w:rsidRDefault="000822F7"/>
        </w:tc>
        <w:tc>
          <w:tcPr>
            <w:tcW w:w="2494" w:type="dxa"/>
            <w:shd w:val="clear" w:color="auto" w:fill="F4F7FA"/>
          </w:tcPr>
          <w:p w14:paraId="5509DC2E" w14:textId="77777777" w:rsidR="000822F7" w:rsidRDefault="00000000">
            <w:r>
              <w:rPr>
                <w:color w:val="0B1F3A"/>
                <w:sz w:val="18"/>
              </w:rPr>
              <w:t>□ 자주  □ 가끔</w:t>
            </w:r>
          </w:p>
        </w:tc>
      </w:tr>
      <w:tr w:rsidR="000822F7" w14:paraId="09CA7851" w14:textId="77777777">
        <w:trPr>
          <w:jc w:val="center"/>
        </w:trPr>
        <w:tc>
          <w:tcPr>
            <w:tcW w:w="2494" w:type="dxa"/>
            <w:shd w:val="clear" w:color="auto" w:fill="FFFFFF"/>
          </w:tcPr>
          <w:p w14:paraId="100920A8" w14:textId="77777777" w:rsidR="000822F7" w:rsidRDefault="00000000">
            <w:r>
              <w:rPr>
                <w:b/>
                <w:color w:val="0B1F3A"/>
                <w:sz w:val="18"/>
              </w:rPr>
              <w:t>2</w:t>
            </w:r>
          </w:p>
        </w:tc>
        <w:tc>
          <w:tcPr>
            <w:tcW w:w="2494" w:type="dxa"/>
            <w:shd w:val="clear" w:color="auto" w:fill="FFFFFF"/>
          </w:tcPr>
          <w:p w14:paraId="49369018" w14:textId="77777777" w:rsidR="000822F7" w:rsidRDefault="000822F7"/>
        </w:tc>
        <w:tc>
          <w:tcPr>
            <w:tcW w:w="2494" w:type="dxa"/>
            <w:shd w:val="clear" w:color="auto" w:fill="FFFFFF"/>
          </w:tcPr>
          <w:p w14:paraId="4D42B200" w14:textId="77777777" w:rsidR="000822F7" w:rsidRDefault="000822F7"/>
        </w:tc>
        <w:tc>
          <w:tcPr>
            <w:tcW w:w="2494" w:type="dxa"/>
            <w:shd w:val="clear" w:color="auto" w:fill="FFFFFF"/>
          </w:tcPr>
          <w:p w14:paraId="12B37635" w14:textId="77777777" w:rsidR="000822F7" w:rsidRDefault="00000000">
            <w:r>
              <w:rPr>
                <w:color w:val="0B1F3A"/>
                <w:sz w:val="18"/>
              </w:rPr>
              <w:t>□ 자주  □ 가끔</w:t>
            </w:r>
          </w:p>
        </w:tc>
      </w:tr>
      <w:tr w:rsidR="000822F7" w14:paraId="2C6BFC22" w14:textId="77777777">
        <w:trPr>
          <w:jc w:val="center"/>
        </w:trPr>
        <w:tc>
          <w:tcPr>
            <w:tcW w:w="2494" w:type="dxa"/>
            <w:shd w:val="clear" w:color="auto" w:fill="F4F7FA"/>
          </w:tcPr>
          <w:p w14:paraId="37768395" w14:textId="77777777" w:rsidR="000822F7" w:rsidRDefault="00000000">
            <w:r>
              <w:rPr>
                <w:b/>
                <w:color w:val="0B1F3A"/>
                <w:sz w:val="18"/>
              </w:rPr>
              <w:t>3</w:t>
            </w:r>
          </w:p>
        </w:tc>
        <w:tc>
          <w:tcPr>
            <w:tcW w:w="2494" w:type="dxa"/>
            <w:shd w:val="clear" w:color="auto" w:fill="F4F7FA"/>
          </w:tcPr>
          <w:p w14:paraId="58A2C1E5" w14:textId="77777777" w:rsidR="000822F7" w:rsidRDefault="000822F7"/>
        </w:tc>
        <w:tc>
          <w:tcPr>
            <w:tcW w:w="2494" w:type="dxa"/>
            <w:shd w:val="clear" w:color="auto" w:fill="F4F7FA"/>
          </w:tcPr>
          <w:p w14:paraId="76F55511" w14:textId="77777777" w:rsidR="000822F7" w:rsidRDefault="000822F7"/>
        </w:tc>
        <w:tc>
          <w:tcPr>
            <w:tcW w:w="2494" w:type="dxa"/>
            <w:shd w:val="clear" w:color="auto" w:fill="F4F7FA"/>
          </w:tcPr>
          <w:p w14:paraId="3CCD5613" w14:textId="77777777" w:rsidR="000822F7" w:rsidRDefault="00000000">
            <w:r>
              <w:rPr>
                <w:color w:val="0B1F3A"/>
                <w:sz w:val="18"/>
              </w:rPr>
              <w:t>□ 자주  □ 가끔</w:t>
            </w:r>
          </w:p>
        </w:tc>
      </w:tr>
      <w:tr w:rsidR="000822F7" w14:paraId="1DF116AF" w14:textId="77777777">
        <w:trPr>
          <w:jc w:val="center"/>
        </w:trPr>
        <w:tc>
          <w:tcPr>
            <w:tcW w:w="2494" w:type="dxa"/>
            <w:shd w:val="clear" w:color="auto" w:fill="FFFFFF"/>
          </w:tcPr>
          <w:p w14:paraId="45B4670A" w14:textId="77777777" w:rsidR="000822F7" w:rsidRDefault="00000000">
            <w:r>
              <w:rPr>
                <w:b/>
                <w:color w:val="0B1F3A"/>
                <w:sz w:val="18"/>
              </w:rPr>
              <w:t>4</w:t>
            </w:r>
          </w:p>
        </w:tc>
        <w:tc>
          <w:tcPr>
            <w:tcW w:w="2494" w:type="dxa"/>
            <w:shd w:val="clear" w:color="auto" w:fill="FFFFFF"/>
          </w:tcPr>
          <w:p w14:paraId="34E1B76F" w14:textId="77777777" w:rsidR="000822F7" w:rsidRDefault="000822F7"/>
        </w:tc>
        <w:tc>
          <w:tcPr>
            <w:tcW w:w="2494" w:type="dxa"/>
            <w:shd w:val="clear" w:color="auto" w:fill="FFFFFF"/>
          </w:tcPr>
          <w:p w14:paraId="5246FE21" w14:textId="77777777" w:rsidR="000822F7" w:rsidRDefault="000822F7"/>
        </w:tc>
        <w:tc>
          <w:tcPr>
            <w:tcW w:w="2494" w:type="dxa"/>
            <w:shd w:val="clear" w:color="auto" w:fill="FFFFFF"/>
          </w:tcPr>
          <w:p w14:paraId="08902BE8" w14:textId="77777777" w:rsidR="000822F7" w:rsidRDefault="00000000">
            <w:r>
              <w:rPr>
                <w:color w:val="0B1F3A"/>
                <w:sz w:val="18"/>
              </w:rPr>
              <w:t>□ 자주  □ 가끔</w:t>
            </w:r>
          </w:p>
        </w:tc>
      </w:tr>
      <w:tr w:rsidR="000822F7" w14:paraId="13BA3BB4" w14:textId="77777777">
        <w:trPr>
          <w:jc w:val="center"/>
        </w:trPr>
        <w:tc>
          <w:tcPr>
            <w:tcW w:w="2494" w:type="dxa"/>
            <w:shd w:val="clear" w:color="auto" w:fill="F4F7FA"/>
          </w:tcPr>
          <w:p w14:paraId="45000247" w14:textId="77777777" w:rsidR="000822F7" w:rsidRDefault="00000000">
            <w:r>
              <w:rPr>
                <w:b/>
                <w:color w:val="0B1F3A"/>
                <w:sz w:val="18"/>
              </w:rPr>
              <w:t>5</w:t>
            </w:r>
          </w:p>
        </w:tc>
        <w:tc>
          <w:tcPr>
            <w:tcW w:w="2494" w:type="dxa"/>
            <w:shd w:val="clear" w:color="auto" w:fill="F4F7FA"/>
          </w:tcPr>
          <w:p w14:paraId="2C643B4E" w14:textId="77777777" w:rsidR="000822F7" w:rsidRDefault="000822F7"/>
        </w:tc>
        <w:tc>
          <w:tcPr>
            <w:tcW w:w="2494" w:type="dxa"/>
            <w:shd w:val="clear" w:color="auto" w:fill="F4F7FA"/>
          </w:tcPr>
          <w:p w14:paraId="1C43ED30" w14:textId="77777777" w:rsidR="000822F7" w:rsidRDefault="000822F7"/>
        </w:tc>
        <w:tc>
          <w:tcPr>
            <w:tcW w:w="2494" w:type="dxa"/>
            <w:shd w:val="clear" w:color="auto" w:fill="F4F7FA"/>
          </w:tcPr>
          <w:p w14:paraId="74EF19B5" w14:textId="77777777" w:rsidR="000822F7" w:rsidRDefault="00000000">
            <w:r>
              <w:rPr>
                <w:color w:val="0B1F3A"/>
                <w:sz w:val="18"/>
              </w:rPr>
              <w:t>□ 자주  □ 가끔</w:t>
            </w:r>
          </w:p>
        </w:tc>
      </w:tr>
      <w:tr w:rsidR="000822F7" w14:paraId="0DBD44EC" w14:textId="77777777">
        <w:trPr>
          <w:jc w:val="center"/>
        </w:trPr>
        <w:tc>
          <w:tcPr>
            <w:tcW w:w="2494" w:type="dxa"/>
            <w:shd w:val="clear" w:color="auto" w:fill="FFFFFF"/>
          </w:tcPr>
          <w:p w14:paraId="6A91211C" w14:textId="77777777" w:rsidR="000822F7" w:rsidRDefault="00000000">
            <w:r>
              <w:rPr>
                <w:b/>
                <w:color w:val="0B1F3A"/>
                <w:sz w:val="18"/>
              </w:rPr>
              <w:t>6</w:t>
            </w:r>
          </w:p>
        </w:tc>
        <w:tc>
          <w:tcPr>
            <w:tcW w:w="2494" w:type="dxa"/>
            <w:shd w:val="clear" w:color="auto" w:fill="FFFFFF"/>
          </w:tcPr>
          <w:p w14:paraId="5CB01C44" w14:textId="77777777" w:rsidR="000822F7" w:rsidRDefault="000822F7"/>
        </w:tc>
        <w:tc>
          <w:tcPr>
            <w:tcW w:w="2494" w:type="dxa"/>
            <w:shd w:val="clear" w:color="auto" w:fill="FFFFFF"/>
          </w:tcPr>
          <w:p w14:paraId="6B394886" w14:textId="77777777" w:rsidR="000822F7" w:rsidRDefault="000822F7"/>
        </w:tc>
        <w:tc>
          <w:tcPr>
            <w:tcW w:w="2494" w:type="dxa"/>
            <w:shd w:val="clear" w:color="auto" w:fill="FFFFFF"/>
          </w:tcPr>
          <w:p w14:paraId="0FA02522" w14:textId="77777777" w:rsidR="000822F7" w:rsidRDefault="00000000">
            <w:r>
              <w:rPr>
                <w:color w:val="0B1F3A"/>
                <w:sz w:val="18"/>
              </w:rPr>
              <w:t>□ 자주  □ 가끔</w:t>
            </w:r>
          </w:p>
        </w:tc>
      </w:tr>
    </w:tbl>
    <w:p w14:paraId="3109D4B9" w14:textId="77777777" w:rsidR="000822F7" w:rsidRDefault="00000000">
      <w:pPr>
        <w:pStyle w:val="21"/>
      </w:pPr>
      <w:r>
        <w:t>문제</w:t>
      </w:r>
      <w:r>
        <w:t xml:space="preserve"> </w:t>
      </w:r>
      <w:r>
        <w:t>후보</w:t>
      </w:r>
      <w:r>
        <w:t xml:space="preserve"> </w:t>
      </w:r>
      <w:r>
        <w:t>점검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821"/>
        <w:gridCol w:w="1822"/>
        <w:gridCol w:w="1822"/>
        <w:gridCol w:w="1822"/>
        <w:gridCol w:w="2067"/>
      </w:tblGrid>
      <w:tr w:rsidR="000822F7" w14:paraId="68D88A7D" w14:textId="77777777">
        <w:trPr>
          <w:tblHeader/>
          <w:jc w:val="center"/>
        </w:trPr>
        <w:tc>
          <w:tcPr>
            <w:tcW w:w="1417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27F84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후보</w:t>
            </w:r>
          </w:p>
        </w:tc>
        <w:tc>
          <w:tcPr>
            <w:tcW w:w="1984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2E1A3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여러 학생이 공감</w:t>
            </w:r>
          </w:p>
        </w:tc>
        <w:tc>
          <w:tcPr>
            <w:tcW w:w="1701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71FA1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자주 발생</w:t>
            </w:r>
          </w:p>
        </w:tc>
        <w:tc>
          <w:tcPr>
            <w:tcW w:w="1984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52F2A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서비스로 도움</w:t>
            </w:r>
          </w:p>
        </w:tc>
        <w:tc>
          <w:tcPr>
            <w:tcW w:w="2268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F49A1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개인정보 없이 가능</w:t>
            </w:r>
          </w:p>
        </w:tc>
      </w:tr>
      <w:tr w:rsidR="000822F7" w14:paraId="0A238E77" w14:textId="77777777">
        <w:trPr>
          <w:jc w:val="center"/>
        </w:trPr>
        <w:tc>
          <w:tcPr>
            <w:tcW w:w="1996" w:type="dxa"/>
            <w:shd w:val="clear" w:color="auto" w:fill="F4F7FA"/>
          </w:tcPr>
          <w:p w14:paraId="5645D7EB" w14:textId="77777777" w:rsidR="000822F7" w:rsidRDefault="00000000">
            <w:r>
              <w:rPr>
                <w:b/>
                <w:color w:val="0B1F3A"/>
                <w:sz w:val="18"/>
              </w:rPr>
              <w:t>1</w:t>
            </w:r>
          </w:p>
        </w:tc>
        <w:tc>
          <w:tcPr>
            <w:tcW w:w="1996" w:type="dxa"/>
            <w:shd w:val="clear" w:color="auto" w:fill="F4F7FA"/>
          </w:tcPr>
          <w:p w14:paraId="50792B89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1996" w:type="dxa"/>
            <w:shd w:val="clear" w:color="auto" w:fill="F4F7FA"/>
          </w:tcPr>
          <w:p w14:paraId="53880674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1996" w:type="dxa"/>
            <w:shd w:val="clear" w:color="auto" w:fill="F4F7FA"/>
          </w:tcPr>
          <w:p w14:paraId="246C6842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1996" w:type="dxa"/>
            <w:shd w:val="clear" w:color="auto" w:fill="F4F7FA"/>
          </w:tcPr>
          <w:p w14:paraId="6DE876D4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</w:tr>
      <w:tr w:rsidR="000822F7" w14:paraId="6D5C13BD" w14:textId="77777777">
        <w:trPr>
          <w:jc w:val="center"/>
        </w:trPr>
        <w:tc>
          <w:tcPr>
            <w:tcW w:w="1996" w:type="dxa"/>
            <w:shd w:val="clear" w:color="auto" w:fill="FFFFFF"/>
          </w:tcPr>
          <w:p w14:paraId="111D30FE" w14:textId="77777777" w:rsidR="000822F7" w:rsidRDefault="00000000">
            <w:r>
              <w:rPr>
                <w:b/>
                <w:color w:val="0B1F3A"/>
                <w:sz w:val="18"/>
              </w:rPr>
              <w:t>2</w:t>
            </w:r>
          </w:p>
        </w:tc>
        <w:tc>
          <w:tcPr>
            <w:tcW w:w="1996" w:type="dxa"/>
            <w:shd w:val="clear" w:color="auto" w:fill="FFFFFF"/>
          </w:tcPr>
          <w:p w14:paraId="27ED37DF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1996" w:type="dxa"/>
            <w:shd w:val="clear" w:color="auto" w:fill="FFFFFF"/>
          </w:tcPr>
          <w:p w14:paraId="5285374F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1996" w:type="dxa"/>
            <w:shd w:val="clear" w:color="auto" w:fill="FFFFFF"/>
          </w:tcPr>
          <w:p w14:paraId="5BA7AE9C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1996" w:type="dxa"/>
            <w:shd w:val="clear" w:color="auto" w:fill="FFFFFF"/>
          </w:tcPr>
          <w:p w14:paraId="4AE27980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</w:tr>
      <w:tr w:rsidR="000822F7" w14:paraId="70EE3982" w14:textId="77777777">
        <w:trPr>
          <w:jc w:val="center"/>
        </w:trPr>
        <w:tc>
          <w:tcPr>
            <w:tcW w:w="1996" w:type="dxa"/>
            <w:shd w:val="clear" w:color="auto" w:fill="F4F7FA"/>
          </w:tcPr>
          <w:p w14:paraId="006E3D9D" w14:textId="77777777" w:rsidR="000822F7" w:rsidRDefault="00000000">
            <w:r>
              <w:rPr>
                <w:b/>
                <w:color w:val="0B1F3A"/>
                <w:sz w:val="18"/>
              </w:rPr>
              <w:t>3</w:t>
            </w:r>
          </w:p>
        </w:tc>
        <w:tc>
          <w:tcPr>
            <w:tcW w:w="1996" w:type="dxa"/>
            <w:shd w:val="clear" w:color="auto" w:fill="F4F7FA"/>
          </w:tcPr>
          <w:p w14:paraId="203E5E91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1996" w:type="dxa"/>
            <w:shd w:val="clear" w:color="auto" w:fill="F4F7FA"/>
          </w:tcPr>
          <w:p w14:paraId="13BEB2CD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1996" w:type="dxa"/>
            <w:shd w:val="clear" w:color="auto" w:fill="F4F7FA"/>
          </w:tcPr>
          <w:p w14:paraId="15DE2473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1996" w:type="dxa"/>
            <w:shd w:val="clear" w:color="auto" w:fill="F4F7FA"/>
          </w:tcPr>
          <w:p w14:paraId="062913EE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</w:tr>
    </w:tbl>
    <w:p w14:paraId="7E212094" w14:textId="77777777" w:rsidR="000822F7" w:rsidRDefault="00000000">
      <w:r>
        <w:br w:type="page"/>
      </w:r>
    </w:p>
    <w:p w14:paraId="57EBC906" w14:textId="77777777" w:rsidR="000822F7" w:rsidRDefault="00000000">
      <w:pPr>
        <w:pStyle w:val="1"/>
      </w:pPr>
      <w:r>
        <w:lastRenderedPageBreak/>
        <w:t>미션</w:t>
      </w:r>
      <w:r>
        <w:t xml:space="preserve"> 2-2 · </w:t>
      </w:r>
      <w:r>
        <w:t>서비스</w:t>
      </w:r>
      <w:r>
        <w:t xml:space="preserve"> </w:t>
      </w:r>
      <w:r>
        <w:t>기획</w:t>
      </w:r>
      <w:r>
        <w:t xml:space="preserve"> </w:t>
      </w:r>
      <w:r>
        <w:t>보드</w:t>
      </w:r>
    </w:p>
    <w:p w14:paraId="0B8BBD61" w14:textId="77777777" w:rsidR="000822F7" w:rsidRDefault="00000000">
      <w:pPr>
        <w:spacing w:after="140"/>
      </w:pPr>
      <w:r>
        <w:rPr>
          <w:color w:val="0B1F3A"/>
        </w:rPr>
        <w:t>서비스 이름</w:t>
      </w:r>
      <w:r>
        <w:rPr>
          <w:color w:val="0B1F3A"/>
        </w:rPr>
        <w:br/>
        <w:t>________________________________________________________________________________</w:t>
      </w:r>
    </w:p>
    <w:p w14:paraId="0AECEFAF" w14:textId="77777777" w:rsidR="000822F7" w:rsidRDefault="00000000">
      <w:pPr>
        <w:spacing w:after="140"/>
      </w:pPr>
      <w:r>
        <w:rPr>
          <w:color w:val="0B1F3A"/>
        </w:rPr>
        <w:t>누가 사용하나요?</w:t>
      </w:r>
      <w:r>
        <w:rPr>
          <w:color w:val="0B1F3A"/>
        </w:rPr>
        <w:br/>
        <w:t>________________________________________________________________________________</w:t>
      </w:r>
    </w:p>
    <w:p w14:paraId="3EB3BDF4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어떤 불편을 해결하나요?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108B0805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사용자는 무엇을 누르나요?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40BF5B24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어떤 결과가 나오나요? 결과 1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08185E2E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결과 2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29E1C5FB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결과 3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5574FBA9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우리 팀이 뽑은 랜덤 조건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03E75532" w14:textId="77777777" w:rsidR="000822F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BC07A0" w14:textId="77777777" w:rsidR="000822F7" w:rsidRDefault="00000000">
      <w:pPr>
        <w:pStyle w:val="1"/>
      </w:pPr>
      <w:proofErr w:type="spellStart"/>
      <w:r>
        <w:lastRenderedPageBreak/>
        <w:t>미션</w:t>
      </w:r>
      <w:proofErr w:type="spellEnd"/>
      <w:r>
        <w:t xml:space="preserve"> 3 · </w:t>
      </w:r>
      <w:proofErr w:type="spellStart"/>
      <w:r>
        <w:t>화면</w:t>
      </w:r>
      <w:proofErr w:type="spellEnd"/>
      <w:r>
        <w:t xml:space="preserve"> 1 — </w:t>
      </w:r>
      <w:r>
        <w:t>시작</w:t>
      </w:r>
      <w:r>
        <w:t xml:space="preserve"> </w:t>
      </w:r>
      <w:r>
        <w:t>화면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0822F7" w14:paraId="3CC3AAFF" w14:textId="77777777">
        <w:trPr>
          <w:jc w:val="center"/>
        </w:trPr>
        <w:tc>
          <w:tcPr>
            <w:tcW w:w="1757" w:type="dxa"/>
            <w:shd w:val="clear" w:color="auto" w:fill="176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D6243" w14:textId="77777777" w:rsidR="000822F7" w:rsidRDefault="00000000">
            <w:r>
              <w:rPr>
                <w:b/>
                <w:color w:val="FFFFFF"/>
              </w:rPr>
              <w:t>필수 요소</w:t>
            </w:r>
          </w:p>
        </w:tc>
        <w:tc>
          <w:tcPr>
            <w:tcW w:w="759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F75B6" w14:textId="77777777" w:rsidR="000822F7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lang w:eastAsia="ko-KR"/>
              </w:rPr>
              <w:t>서비스 이름 · 한 줄 설명 · 시작 버튼</w:t>
            </w:r>
          </w:p>
        </w:tc>
      </w:tr>
    </w:tbl>
    <w:p w14:paraId="3983D759" w14:textId="77777777" w:rsidR="000822F7" w:rsidRDefault="000822F7">
      <w:pPr>
        <w:rPr>
          <w:lang w:eastAsia="ko-KR"/>
        </w:rPr>
      </w:pPr>
    </w:p>
    <w:p w14:paraId="11E93B97" w14:textId="77777777" w:rsidR="000822F7" w:rsidRDefault="00000000">
      <w:r>
        <w:t>│                                                                                                              │</w:t>
      </w:r>
    </w:p>
    <w:p w14:paraId="3B9FC38E" w14:textId="77777777" w:rsidR="000822F7" w:rsidRDefault="00000000">
      <w:r>
        <w:t>│                                                                                                              │</w:t>
      </w:r>
    </w:p>
    <w:p w14:paraId="7B1E0529" w14:textId="77777777" w:rsidR="000822F7" w:rsidRDefault="00000000">
      <w:r>
        <w:t>│                                                                                                              │</w:t>
      </w:r>
    </w:p>
    <w:p w14:paraId="49B8E949" w14:textId="77777777" w:rsidR="000822F7" w:rsidRDefault="00000000">
      <w:r>
        <w:t>│                                                                                                              │</w:t>
      </w:r>
    </w:p>
    <w:p w14:paraId="55DA64DE" w14:textId="77777777" w:rsidR="000822F7" w:rsidRDefault="00000000">
      <w:r>
        <w:t>│                                                                                                              │</w:t>
      </w:r>
    </w:p>
    <w:p w14:paraId="365C8033" w14:textId="77777777" w:rsidR="000822F7" w:rsidRDefault="00000000">
      <w:r>
        <w:t>│                                                                                                              │</w:t>
      </w:r>
    </w:p>
    <w:p w14:paraId="15AEFF6B" w14:textId="77777777" w:rsidR="000822F7" w:rsidRDefault="00000000">
      <w:r>
        <w:t>│                                                                                                              │</w:t>
      </w:r>
    </w:p>
    <w:p w14:paraId="75896C02" w14:textId="77777777" w:rsidR="000822F7" w:rsidRDefault="00000000">
      <w:r>
        <w:t>│                                                                                                              │</w:t>
      </w:r>
    </w:p>
    <w:p w14:paraId="34017526" w14:textId="77777777" w:rsidR="000822F7" w:rsidRDefault="00000000">
      <w:r>
        <w:t>│                                                                                                              │</w:t>
      </w:r>
    </w:p>
    <w:p w14:paraId="36F8065A" w14:textId="77777777" w:rsidR="000822F7" w:rsidRDefault="00000000">
      <w:r>
        <w:t>│                                                                                                              │</w:t>
      </w:r>
    </w:p>
    <w:p w14:paraId="6418727A" w14:textId="77777777" w:rsidR="000822F7" w:rsidRDefault="00000000">
      <w:r>
        <w:t>│                                                                                                              │</w:t>
      </w:r>
    </w:p>
    <w:p w14:paraId="18EC8C9D" w14:textId="77777777" w:rsidR="000822F7" w:rsidRDefault="00000000">
      <w:r>
        <w:t>│                                                                                                              │</w:t>
      </w:r>
    </w:p>
    <w:p w14:paraId="45DB11CA" w14:textId="77777777" w:rsidR="000822F7" w:rsidRDefault="00000000">
      <w:r>
        <w:t>│                                                                                                              │</w:t>
      </w:r>
    </w:p>
    <w:p w14:paraId="0046596A" w14:textId="77777777" w:rsidR="000822F7" w:rsidRDefault="00000000">
      <w: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5E0E19F" w14:textId="77777777" w:rsidR="000822F7" w:rsidRDefault="00000000">
      <w:r>
        <w:br w:type="page"/>
      </w:r>
    </w:p>
    <w:p w14:paraId="3F3C4763" w14:textId="77777777" w:rsidR="000822F7" w:rsidRDefault="00000000">
      <w:pPr>
        <w:pStyle w:val="1"/>
      </w:pPr>
      <w:r>
        <w:lastRenderedPageBreak/>
        <w:t>미션</w:t>
      </w:r>
      <w:r>
        <w:t xml:space="preserve"> 3 · </w:t>
      </w:r>
      <w:r>
        <w:t>화면</w:t>
      </w:r>
      <w:r>
        <w:t xml:space="preserve"> 2 — </w:t>
      </w:r>
      <w:r>
        <w:t>선택</w:t>
      </w:r>
      <w:r>
        <w:t xml:space="preserve"> </w:t>
      </w:r>
      <w:r>
        <w:t>화면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0822F7" w14:paraId="0145CC52" w14:textId="77777777">
        <w:trPr>
          <w:jc w:val="center"/>
        </w:trPr>
        <w:tc>
          <w:tcPr>
            <w:tcW w:w="1757" w:type="dxa"/>
            <w:shd w:val="clear" w:color="auto" w:fill="176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B72CA" w14:textId="77777777" w:rsidR="000822F7" w:rsidRDefault="00000000">
            <w:r>
              <w:rPr>
                <w:b/>
                <w:color w:val="FFFFFF"/>
              </w:rPr>
              <w:t>필수 요소</w:t>
            </w:r>
          </w:p>
        </w:tc>
        <w:tc>
          <w:tcPr>
            <w:tcW w:w="759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F7059" w14:textId="77777777" w:rsidR="000822F7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lang w:eastAsia="ko-KR"/>
              </w:rPr>
              <w:t>짧은 질문 · 선택 버튼 · 결과 보기</w:t>
            </w:r>
          </w:p>
        </w:tc>
      </w:tr>
    </w:tbl>
    <w:p w14:paraId="6DBC0BED" w14:textId="77777777" w:rsidR="000822F7" w:rsidRDefault="000822F7">
      <w:pPr>
        <w:rPr>
          <w:lang w:eastAsia="ko-KR"/>
        </w:rPr>
      </w:pPr>
    </w:p>
    <w:p w14:paraId="62226E65" w14:textId="77777777" w:rsidR="000822F7" w:rsidRDefault="00000000">
      <w:r>
        <w:t>│                                                                                                              │</w:t>
      </w:r>
    </w:p>
    <w:p w14:paraId="5DF20244" w14:textId="77777777" w:rsidR="000822F7" w:rsidRDefault="00000000">
      <w:r>
        <w:t>│                                                                                                              │</w:t>
      </w:r>
    </w:p>
    <w:p w14:paraId="284DC1EC" w14:textId="77777777" w:rsidR="000822F7" w:rsidRDefault="00000000">
      <w:r>
        <w:t>│                                                                                                              │</w:t>
      </w:r>
    </w:p>
    <w:p w14:paraId="4A153EB2" w14:textId="77777777" w:rsidR="000822F7" w:rsidRDefault="00000000">
      <w:r>
        <w:t>│                                                                                                              │</w:t>
      </w:r>
    </w:p>
    <w:p w14:paraId="2C1302D7" w14:textId="77777777" w:rsidR="000822F7" w:rsidRDefault="00000000">
      <w:r>
        <w:t>│                                                                                                              │</w:t>
      </w:r>
    </w:p>
    <w:p w14:paraId="7060B337" w14:textId="77777777" w:rsidR="000822F7" w:rsidRDefault="00000000">
      <w:r>
        <w:t>│                                                                                                              │</w:t>
      </w:r>
    </w:p>
    <w:p w14:paraId="48C83F43" w14:textId="77777777" w:rsidR="000822F7" w:rsidRDefault="00000000">
      <w:r>
        <w:t>│                                                                                                              │</w:t>
      </w:r>
    </w:p>
    <w:p w14:paraId="452FD7F6" w14:textId="77777777" w:rsidR="000822F7" w:rsidRDefault="00000000">
      <w:r>
        <w:t>│                                                                                                              │</w:t>
      </w:r>
    </w:p>
    <w:p w14:paraId="577CE46A" w14:textId="77777777" w:rsidR="000822F7" w:rsidRDefault="00000000">
      <w:r>
        <w:t>│                                                                                                              │</w:t>
      </w:r>
    </w:p>
    <w:p w14:paraId="6D538D7F" w14:textId="77777777" w:rsidR="000822F7" w:rsidRDefault="00000000">
      <w:r>
        <w:t>│                                                                                                              │</w:t>
      </w:r>
    </w:p>
    <w:p w14:paraId="39683CEB" w14:textId="77777777" w:rsidR="000822F7" w:rsidRDefault="00000000">
      <w:r>
        <w:t>│                                                                                                              │</w:t>
      </w:r>
    </w:p>
    <w:p w14:paraId="6EF5DFE8" w14:textId="77777777" w:rsidR="000822F7" w:rsidRDefault="00000000">
      <w:r>
        <w:t>│                                                                                                              │</w:t>
      </w:r>
    </w:p>
    <w:p w14:paraId="699BADA2" w14:textId="77777777" w:rsidR="000822F7" w:rsidRDefault="00000000">
      <w:r>
        <w:t>│                                                                                                              │</w:t>
      </w:r>
    </w:p>
    <w:p w14:paraId="1460FE7D" w14:textId="77777777" w:rsidR="000822F7" w:rsidRDefault="00000000">
      <w: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80FC4B2" w14:textId="77777777" w:rsidR="000822F7" w:rsidRDefault="00000000">
      <w:r>
        <w:br w:type="page"/>
      </w:r>
    </w:p>
    <w:p w14:paraId="3FF9BED9" w14:textId="77777777" w:rsidR="000822F7" w:rsidRDefault="00000000">
      <w:pPr>
        <w:pStyle w:val="1"/>
      </w:pPr>
      <w:r>
        <w:lastRenderedPageBreak/>
        <w:t>미션</w:t>
      </w:r>
      <w:r>
        <w:t xml:space="preserve"> 3 · </w:t>
      </w:r>
      <w:r>
        <w:t>화면</w:t>
      </w:r>
      <w:r>
        <w:t xml:space="preserve"> 3 — </w:t>
      </w:r>
      <w:r>
        <w:t>결과</w:t>
      </w:r>
      <w:r>
        <w:t xml:space="preserve"> </w:t>
      </w:r>
      <w:r>
        <w:t>화면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0822F7" w14:paraId="335FD3F5" w14:textId="77777777">
        <w:trPr>
          <w:jc w:val="center"/>
        </w:trPr>
        <w:tc>
          <w:tcPr>
            <w:tcW w:w="1757" w:type="dxa"/>
            <w:shd w:val="clear" w:color="auto" w:fill="176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B7108" w14:textId="77777777" w:rsidR="000822F7" w:rsidRDefault="00000000">
            <w:r>
              <w:rPr>
                <w:b/>
                <w:color w:val="FFFFFF"/>
              </w:rPr>
              <w:t>필수 요소</w:t>
            </w:r>
          </w:p>
        </w:tc>
        <w:tc>
          <w:tcPr>
            <w:tcW w:w="759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C36D2" w14:textId="77777777" w:rsidR="000822F7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lang w:eastAsia="ko-KR"/>
              </w:rPr>
              <w:t>결과 · 결과가 나온 이유 · 다시 하기</w:t>
            </w:r>
          </w:p>
        </w:tc>
      </w:tr>
    </w:tbl>
    <w:p w14:paraId="7E532448" w14:textId="77777777" w:rsidR="000822F7" w:rsidRDefault="000822F7">
      <w:pPr>
        <w:rPr>
          <w:lang w:eastAsia="ko-KR"/>
        </w:rPr>
      </w:pPr>
    </w:p>
    <w:p w14:paraId="56A3ECE5" w14:textId="77777777" w:rsidR="000822F7" w:rsidRDefault="00000000">
      <w:r>
        <w:t>│                                                                                                              │</w:t>
      </w:r>
    </w:p>
    <w:p w14:paraId="69C3E814" w14:textId="77777777" w:rsidR="000822F7" w:rsidRDefault="00000000">
      <w:r>
        <w:t>│                                                                                                              │</w:t>
      </w:r>
    </w:p>
    <w:p w14:paraId="1BAB2DC5" w14:textId="77777777" w:rsidR="000822F7" w:rsidRDefault="00000000">
      <w:r>
        <w:t>│                                                                                                              │</w:t>
      </w:r>
    </w:p>
    <w:p w14:paraId="1107A4A1" w14:textId="77777777" w:rsidR="000822F7" w:rsidRDefault="00000000">
      <w:r>
        <w:t>│                                                                                                              │</w:t>
      </w:r>
    </w:p>
    <w:p w14:paraId="6D436198" w14:textId="77777777" w:rsidR="000822F7" w:rsidRDefault="00000000">
      <w:r>
        <w:t>│                                                                                                              │</w:t>
      </w:r>
    </w:p>
    <w:p w14:paraId="4D03EB65" w14:textId="77777777" w:rsidR="000822F7" w:rsidRDefault="00000000">
      <w:r>
        <w:t>│                                                                                                              │</w:t>
      </w:r>
    </w:p>
    <w:p w14:paraId="2A6A602D" w14:textId="77777777" w:rsidR="000822F7" w:rsidRDefault="00000000">
      <w:r>
        <w:t>│                                                                                                              │</w:t>
      </w:r>
    </w:p>
    <w:p w14:paraId="4DF87A0F" w14:textId="77777777" w:rsidR="000822F7" w:rsidRDefault="00000000">
      <w:r>
        <w:t>│                                                                                                              │</w:t>
      </w:r>
    </w:p>
    <w:p w14:paraId="506F77E0" w14:textId="77777777" w:rsidR="000822F7" w:rsidRDefault="00000000">
      <w:r>
        <w:t>│                                                                                                              │</w:t>
      </w:r>
    </w:p>
    <w:p w14:paraId="5F56B1D4" w14:textId="77777777" w:rsidR="000822F7" w:rsidRDefault="00000000">
      <w:r>
        <w:t>│                                                                                                              │</w:t>
      </w:r>
    </w:p>
    <w:p w14:paraId="1BF0E99C" w14:textId="77777777" w:rsidR="000822F7" w:rsidRDefault="00000000">
      <w:r>
        <w:t>│                                                                                                              │</w:t>
      </w:r>
    </w:p>
    <w:p w14:paraId="043EC61D" w14:textId="77777777" w:rsidR="000822F7" w:rsidRDefault="00000000">
      <w:r>
        <w:t>│                                                                                                              │</w:t>
      </w:r>
    </w:p>
    <w:p w14:paraId="7743021A" w14:textId="77777777" w:rsidR="000822F7" w:rsidRDefault="00000000">
      <w:r>
        <w:t>│                                                                                                              │</w:t>
      </w:r>
    </w:p>
    <w:p w14:paraId="60B488CB" w14:textId="77777777" w:rsidR="000822F7" w:rsidRDefault="00000000">
      <w: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8F0BC93" w14:textId="77777777" w:rsidR="000822F7" w:rsidRDefault="00000000">
      <w:r>
        <w:br w:type="page"/>
      </w:r>
    </w:p>
    <w:p w14:paraId="167F0B4D" w14:textId="77777777" w:rsidR="000822F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미션</w:t>
      </w:r>
      <w:r>
        <w:rPr>
          <w:lang w:eastAsia="ko-KR"/>
        </w:rPr>
        <w:t xml:space="preserve"> 4 · </w:t>
      </w:r>
      <w:r>
        <w:rPr>
          <w:lang w:eastAsia="ko-KR"/>
        </w:rPr>
        <w:t>완성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22E14FC8" w14:textId="77777777" w:rsidR="000822F7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첫 화면에서 무슨 서비스인지 알 수 있습니다.</w:t>
      </w:r>
    </w:p>
    <w:p w14:paraId="38BE7815" w14:textId="77777777" w:rsidR="000822F7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사용자가 누를 버튼이 분명합니다.</w:t>
      </w:r>
    </w:p>
    <w:p w14:paraId="7E11A1F4" w14:textId="77777777" w:rsidR="000822F7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한 화면에 너무 많은 선택이 없습니다.</w:t>
      </w:r>
    </w:p>
    <w:p w14:paraId="057F162A" w14:textId="77777777" w:rsidR="000822F7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결과와 결과가 나온 이유가 함께 보입니다.</w:t>
      </w:r>
    </w:p>
    <w:p w14:paraId="7781FAEF" w14:textId="77777777" w:rsidR="000822F7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다시 사용하거나 처음으로 돌아갈 방법이 있습니다.</w:t>
      </w:r>
    </w:p>
    <w:p w14:paraId="50848D12" w14:textId="77777777" w:rsidR="000822F7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실명·연락처·사진 등 개인정보가 없습니다.</w:t>
      </w:r>
    </w:p>
    <w:p w14:paraId="0824DB43" w14:textId="77777777" w:rsidR="000822F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코치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875"/>
        <w:gridCol w:w="5479"/>
      </w:tblGrid>
      <w:tr w:rsidR="000822F7" w14:paraId="371759B4" w14:textId="77777777">
        <w:trPr>
          <w:tblHeader/>
          <w:jc w:val="center"/>
        </w:trPr>
        <w:tc>
          <w:tcPr>
            <w:tcW w:w="2268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C4627" w14:textId="77777777" w:rsidR="000822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필요한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도움</w:t>
            </w:r>
            <w:proofErr w:type="spellEnd"/>
          </w:p>
        </w:tc>
        <w:tc>
          <w:tcPr>
            <w:tcW w:w="7087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BEB1B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요청 문장</w:t>
            </w:r>
          </w:p>
        </w:tc>
      </w:tr>
      <w:tr w:rsidR="000822F7" w14:paraId="12D94BD3" w14:textId="77777777">
        <w:trPr>
          <w:jc w:val="center"/>
        </w:trPr>
        <w:tc>
          <w:tcPr>
            <w:tcW w:w="4989" w:type="dxa"/>
            <w:shd w:val="clear" w:color="auto" w:fill="F4F7FA"/>
          </w:tcPr>
          <w:p w14:paraId="15D921A4" w14:textId="77777777" w:rsidR="000822F7" w:rsidRDefault="00000000">
            <w:r>
              <w:rPr>
                <w:b/>
                <w:color w:val="0B1F3A"/>
                <w:sz w:val="18"/>
              </w:rPr>
              <w:t>이름</w:t>
            </w:r>
          </w:p>
        </w:tc>
        <w:tc>
          <w:tcPr>
            <w:tcW w:w="4989" w:type="dxa"/>
            <w:shd w:val="clear" w:color="auto" w:fill="F4F7FA"/>
          </w:tcPr>
          <w:p w14:paraId="45EC3C7C" w14:textId="77777777" w:rsidR="000822F7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우리 서비스 이름을 고등학생 느낌으로 10개 추천해 줘.</w:t>
            </w:r>
          </w:p>
        </w:tc>
      </w:tr>
      <w:tr w:rsidR="000822F7" w14:paraId="00E487DD" w14:textId="77777777">
        <w:trPr>
          <w:jc w:val="center"/>
        </w:trPr>
        <w:tc>
          <w:tcPr>
            <w:tcW w:w="4989" w:type="dxa"/>
            <w:shd w:val="clear" w:color="auto" w:fill="FFFFFF"/>
          </w:tcPr>
          <w:p w14:paraId="353E8AE9" w14:textId="77777777" w:rsidR="000822F7" w:rsidRDefault="00000000">
            <w:proofErr w:type="spellStart"/>
            <w:r>
              <w:rPr>
                <w:b/>
                <w:color w:val="0B1F3A"/>
                <w:sz w:val="18"/>
              </w:rPr>
              <w:t>질문</w:t>
            </w:r>
            <w:proofErr w:type="spellEnd"/>
          </w:p>
        </w:tc>
        <w:tc>
          <w:tcPr>
            <w:tcW w:w="4989" w:type="dxa"/>
            <w:shd w:val="clear" w:color="auto" w:fill="FFFFFF"/>
          </w:tcPr>
          <w:p w14:paraId="3B63DB65" w14:textId="77777777" w:rsidR="000822F7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사용자가 이해하기 쉬운 짧은 선택 질문 3개를 만들어 줘.</w:t>
            </w:r>
          </w:p>
        </w:tc>
      </w:tr>
      <w:tr w:rsidR="000822F7" w14:paraId="2722E6C9" w14:textId="77777777">
        <w:trPr>
          <w:jc w:val="center"/>
        </w:trPr>
        <w:tc>
          <w:tcPr>
            <w:tcW w:w="4989" w:type="dxa"/>
            <w:shd w:val="clear" w:color="auto" w:fill="F4F7FA"/>
          </w:tcPr>
          <w:p w14:paraId="5A3CD86A" w14:textId="77777777" w:rsidR="000822F7" w:rsidRDefault="00000000">
            <w:proofErr w:type="spellStart"/>
            <w:r>
              <w:rPr>
                <w:b/>
                <w:color w:val="0B1F3A"/>
                <w:sz w:val="18"/>
              </w:rPr>
              <w:t>결과</w:t>
            </w:r>
            <w:proofErr w:type="spellEnd"/>
          </w:p>
        </w:tc>
        <w:tc>
          <w:tcPr>
            <w:tcW w:w="4989" w:type="dxa"/>
            <w:shd w:val="clear" w:color="auto" w:fill="F4F7FA"/>
          </w:tcPr>
          <w:p w14:paraId="6B473E03" w14:textId="77777777" w:rsidR="000822F7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결과 문구를 재미있고 상처 주지 않게 바꿔 줘.</w:t>
            </w:r>
          </w:p>
        </w:tc>
      </w:tr>
      <w:tr w:rsidR="000822F7" w14:paraId="3ACE4FFC" w14:textId="77777777">
        <w:trPr>
          <w:jc w:val="center"/>
        </w:trPr>
        <w:tc>
          <w:tcPr>
            <w:tcW w:w="4989" w:type="dxa"/>
            <w:shd w:val="clear" w:color="auto" w:fill="FFFFFF"/>
          </w:tcPr>
          <w:p w14:paraId="00FC83DE" w14:textId="77777777" w:rsidR="000822F7" w:rsidRDefault="00000000">
            <w:proofErr w:type="spellStart"/>
            <w:r>
              <w:rPr>
                <w:b/>
                <w:color w:val="0B1F3A"/>
                <w:sz w:val="18"/>
              </w:rPr>
              <w:t>광고</w:t>
            </w:r>
            <w:proofErr w:type="spellEnd"/>
          </w:p>
        </w:tc>
        <w:tc>
          <w:tcPr>
            <w:tcW w:w="4989" w:type="dxa"/>
            <w:shd w:val="clear" w:color="auto" w:fill="FFFFFF"/>
          </w:tcPr>
          <w:p w14:paraId="725B7CC4" w14:textId="77777777" w:rsidR="000822F7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이 서비스를 소개하는 30초 광고 문장을 만들어 줘.</w:t>
            </w:r>
          </w:p>
        </w:tc>
      </w:tr>
    </w:tbl>
    <w:p w14:paraId="17DF4167" w14:textId="77777777" w:rsidR="000822F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DCD180" w14:textId="77777777" w:rsidR="000822F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미션</w:t>
      </w:r>
      <w:r>
        <w:rPr>
          <w:lang w:eastAsia="ko-KR"/>
        </w:rPr>
        <w:t xml:space="preserve"> 5 · </w:t>
      </w:r>
      <w:r>
        <w:rPr>
          <w:lang w:eastAsia="ko-KR"/>
        </w:rPr>
        <w:t>사용성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탐정단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544"/>
        <w:gridCol w:w="1885"/>
        <w:gridCol w:w="1885"/>
        <w:gridCol w:w="3040"/>
      </w:tblGrid>
      <w:tr w:rsidR="000822F7" w14:paraId="74778339" w14:textId="77777777">
        <w:trPr>
          <w:tblHeader/>
          <w:jc w:val="center"/>
        </w:trPr>
        <w:tc>
          <w:tcPr>
            <w:tcW w:w="3402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E0779" w14:textId="77777777" w:rsidR="000822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확인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질문</w:t>
            </w:r>
            <w:proofErr w:type="spellEnd"/>
          </w:p>
        </w:tc>
        <w:tc>
          <w:tcPr>
            <w:tcW w:w="85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17D0F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예</w:t>
            </w:r>
          </w:p>
        </w:tc>
        <w:tc>
          <w:tcPr>
            <w:tcW w:w="102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76298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아니오</w:t>
            </w:r>
          </w:p>
        </w:tc>
        <w:tc>
          <w:tcPr>
            <w:tcW w:w="4082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E3943" w14:textId="77777777" w:rsidR="000822F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관찰한 내용</w:t>
            </w:r>
          </w:p>
        </w:tc>
      </w:tr>
      <w:tr w:rsidR="000822F7" w14:paraId="76184934" w14:textId="77777777">
        <w:trPr>
          <w:jc w:val="center"/>
        </w:trPr>
        <w:tc>
          <w:tcPr>
            <w:tcW w:w="2494" w:type="dxa"/>
            <w:shd w:val="clear" w:color="auto" w:fill="F4F7FA"/>
          </w:tcPr>
          <w:p w14:paraId="27F21147" w14:textId="77777777" w:rsidR="000822F7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sz w:val="18"/>
                <w:lang w:eastAsia="ko-KR"/>
              </w:rPr>
              <w:t>무슨 서비스인지 바로 알았나요?</w:t>
            </w:r>
          </w:p>
        </w:tc>
        <w:tc>
          <w:tcPr>
            <w:tcW w:w="2494" w:type="dxa"/>
            <w:shd w:val="clear" w:color="auto" w:fill="F4F7FA"/>
          </w:tcPr>
          <w:p w14:paraId="0C8D961B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4F7FA"/>
          </w:tcPr>
          <w:p w14:paraId="2EC43DF6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4F7FA"/>
          </w:tcPr>
          <w:p w14:paraId="3989CA07" w14:textId="77777777" w:rsidR="000822F7" w:rsidRDefault="000822F7"/>
        </w:tc>
      </w:tr>
      <w:tr w:rsidR="000822F7" w14:paraId="3B4C1FE8" w14:textId="77777777">
        <w:trPr>
          <w:jc w:val="center"/>
        </w:trPr>
        <w:tc>
          <w:tcPr>
            <w:tcW w:w="2494" w:type="dxa"/>
            <w:shd w:val="clear" w:color="auto" w:fill="FFFFFF"/>
          </w:tcPr>
          <w:p w14:paraId="1CBD47DA" w14:textId="77777777" w:rsidR="000822F7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sz w:val="18"/>
                <w:lang w:eastAsia="ko-KR"/>
              </w:rPr>
              <w:t>누를 곳을 쉽게 찾았나요?</w:t>
            </w:r>
          </w:p>
        </w:tc>
        <w:tc>
          <w:tcPr>
            <w:tcW w:w="2494" w:type="dxa"/>
            <w:shd w:val="clear" w:color="auto" w:fill="FFFFFF"/>
          </w:tcPr>
          <w:p w14:paraId="247A48B2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FFFFF"/>
          </w:tcPr>
          <w:p w14:paraId="0243879F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FFFFF"/>
          </w:tcPr>
          <w:p w14:paraId="73B67FA7" w14:textId="77777777" w:rsidR="000822F7" w:rsidRDefault="000822F7"/>
        </w:tc>
      </w:tr>
      <w:tr w:rsidR="000822F7" w14:paraId="2295B77F" w14:textId="77777777">
        <w:trPr>
          <w:jc w:val="center"/>
        </w:trPr>
        <w:tc>
          <w:tcPr>
            <w:tcW w:w="2494" w:type="dxa"/>
            <w:shd w:val="clear" w:color="auto" w:fill="F4F7FA"/>
          </w:tcPr>
          <w:p w14:paraId="7270E9F6" w14:textId="77777777" w:rsidR="000822F7" w:rsidRDefault="00000000">
            <w:r>
              <w:rPr>
                <w:b/>
                <w:color w:val="0B1F3A"/>
                <w:sz w:val="18"/>
              </w:rPr>
              <w:t>결과를 이해했나요?</w:t>
            </w:r>
          </w:p>
        </w:tc>
        <w:tc>
          <w:tcPr>
            <w:tcW w:w="2494" w:type="dxa"/>
            <w:shd w:val="clear" w:color="auto" w:fill="F4F7FA"/>
          </w:tcPr>
          <w:p w14:paraId="70CC64AC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4F7FA"/>
          </w:tcPr>
          <w:p w14:paraId="6C3F004F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4F7FA"/>
          </w:tcPr>
          <w:p w14:paraId="47FBD135" w14:textId="77777777" w:rsidR="000822F7" w:rsidRDefault="000822F7"/>
        </w:tc>
      </w:tr>
      <w:tr w:rsidR="000822F7" w14:paraId="4A46EBF9" w14:textId="77777777">
        <w:trPr>
          <w:jc w:val="center"/>
        </w:trPr>
        <w:tc>
          <w:tcPr>
            <w:tcW w:w="2494" w:type="dxa"/>
            <w:shd w:val="clear" w:color="auto" w:fill="FFFFFF"/>
          </w:tcPr>
          <w:p w14:paraId="64AD436C" w14:textId="77777777" w:rsidR="000822F7" w:rsidRDefault="00000000">
            <w:r>
              <w:rPr>
                <w:b/>
                <w:color w:val="0B1F3A"/>
                <w:sz w:val="18"/>
              </w:rPr>
              <w:t>다시 사용하고 싶나요?</w:t>
            </w:r>
          </w:p>
        </w:tc>
        <w:tc>
          <w:tcPr>
            <w:tcW w:w="2494" w:type="dxa"/>
            <w:shd w:val="clear" w:color="auto" w:fill="FFFFFF"/>
          </w:tcPr>
          <w:p w14:paraId="66008097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FFFFF"/>
          </w:tcPr>
          <w:p w14:paraId="3C521273" w14:textId="77777777" w:rsidR="000822F7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FFFFF"/>
          </w:tcPr>
          <w:p w14:paraId="339A8757" w14:textId="77777777" w:rsidR="000822F7" w:rsidRDefault="000822F7"/>
        </w:tc>
      </w:tr>
    </w:tbl>
    <w:p w14:paraId="1DD7815B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좋았던 점: __________ 때문에 사용하기 쉬웠어요.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6F8A47FD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바꾸면 좋은 점: __________을 바꾸면 더 이해하기 쉬울 것 같아요.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26F89D23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우리 팀이 실제로 바꾼 한 가지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2AB114AB" w14:textId="77777777" w:rsidR="000822F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72AC80" w14:textId="77777777" w:rsidR="000822F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30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대본</w:t>
      </w:r>
    </w:p>
    <w:p w14:paraId="5850962C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혹시 ____________________ 때문에 불편했던 적 있나요?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269DF080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우리 팀의 ____________________ 서비스가 해결해 줍니다.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1420222A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사용자가 ____________________을 누르면 ____________________이 나옵니다.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2FCB598F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우리 서비스의 가장 재미있는 점은 ____________________입니다.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2737948C" w14:textId="77777777" w:rsidR="000822F7" w:rsidRDefault="00000000">
      <w:pPr>
        <w:pStyle w:val="1"/>
        <w:rPr>
          <w:lang w:eastAsia="ko-KR"/>
        </w:rPr>
      </w:pPr>
      <w:r>
        <w:rPr>
          <w:lang w:eastAsia="ko-KR"/>
        </w:rPr>
        <w:t>나가기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</w:p>
    <w:p w14:paraId="1A4A9148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오늘 가장 재미있었던 미션은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39B44981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우리 팀 서비스의 가장 좋은 점은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5474A53D" w14:textId="77777777" w:rsidR="000822F7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다시 만든다면 바꾸고 싶은 것은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19F40B06" w14:textId="77777777" w:rsidR="000822F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257B44E" w14:textId="77777777" w:rsidR="000822F7" w:rsidRDefault="00000000">
      <w:pPr>
        <w:pStyle w:val="1"/>
      </w:pPr>
      <w:proofErr w:type="spellStart"/>
      <w:r>
        <w:lastRenderedPageBreak/>
        <w:t>잘라</w:t>
      </w:r>
      <w:proofErr w:type="spellEnd"/>
      <w:r>
        <w:t xml:space="preserve"> </w:t>
      </w:r>
      <w:proofErr w:type="spellStart"/>
      <w:r>
        <w:t>쓰는</w:t>
      </w:r>
      <w:proofErr w:type="spellEnd"/>
      <w:r>
        <w:t xml:space="preserve"> </w:t>
      </w:r>
      <w:proofErr w:type="spellStart"/>
      <w:r>
        <w:t>랜덤</w:t>
      </w:r>
      <w:proofErr w:type="spellEnd"/>
      <w:r>
        <w:t xml:space="preserve"> </w:t>
      </w:r>
      <w:proofErr w:type="spellStart"/>
      <w:r>
        <w:t>조건</w:t>
      </w:r>
      <w:proofErr w:type="spellEnd"/>
      <w:r>
        <w:t xml:space="preserve"> </w:t>
      </w:r>
      <w:r>
        <w:t>카드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0822F7" w14:paraId="049E11B5" w14:textId="77777777">
        <w:trPr>
          <w:jc w:val="center"/>
        </w:trPr>
        <w:tc>
          <w:tcPr>
            <w:tcW w:w="467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CE6FC" w14:textId="77777777" w:rsidR="000822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10초 안에 사용할 수 있어야 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  <w:tc>
          <w:tcPr>
            <w:tcW w:w="4677" w:type="dxa"/>
            <w:shd w:val="clear" w:color="auto" w:fill="E5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6126F" w14:textId="77777777" w:rsidR="000822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버튼은 3개까지만 가능함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</w:tr>
      <w:tr w:rsidR="000822F7" w14:paraId="6A9A69A5" w14:textId="77777777">
        <w:trPr>
          <w:jc w:val="center"/>
        </w:trPr>
        <w:tc>
          <w:tcPr>
            <w:tcW w:w="467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9F704" w14:textId="77777777" w:rsidR="000822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친구와 함께 사용해야 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  <w:tc>
          <w:tcPr>
            <w:tcW w:w="4677" w:type="dxa"/>
            <w:shd w:val="clear" w:color="auto" w:fill="E5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61903" w14:textId="77777777" w:rsidR="000822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글을 많이 읽지 않아도 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</w:tr>
      <w:tr w:rsidR="000822F7" w14:paraId="3A915A22" w14:textId="77777777">
        <w:trPr>
          <w:jc w:val="center"/>
        </w:trPr>
        <w:tc>
          <w:tcPr>
            <w:tcW w:w="467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3CBD0" w14:textId="77777777" w:rsidR="000822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결과가 웃음을 줘야 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  <w:tc>
          <w:tcPr>
            <w:tcW w:w="4677" w:type="dxa"/>
            <w:shd w:val="clear" w:color="auto" w:fill="E5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EC17B" w14:textId="77777777" w:rsidR="000822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돈이 들면 안 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</w:tr>
      <w:tr w:rsidR="000822F7" w14:paraId="1277487A" w14:textId="77777777">
        <w:trPr>
          <w:jc w:val="center"/>
        </w:trPr>
        <w:tc>
          <w:tcPr>
            <w:tcW w:w="467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BAB02" w14:textId="77777777" w:rsidR="000822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학교 안에서만 사용함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  <w:tc>
          <w:tcPr>
            <w:tcW w:w="4677" w:type="dxa"/>
            <w:shd w:val="clear" w:color="auto" w:fill="E5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C51B5" w14:textId="77777777" w:rsidR="000822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다시 사용하고 싶어야 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</w:tr>
    </w:tbl>
    <w:p w14:paraId="05241AE2" w14:textId="77777777" w:rsidR="003933AB" w:rsidRDefault="003933AB">
      <w:pPr>
        <w:rPr>
          <w:lang w:eastAsia="ko-KR"/>
        </w:rPr>
      </w:pPr>
    </w:p>
    <w:sectPr w:rsidR="003933AB" w:rsidSect="00034616">
      <w:headerReference w:type="default" r:id="rId8"/>
      <w:footerReference w:type="default" r:id="rId9"/>
      <w:pgSz w:w="11906" w:h="16838"/>
      <w:pgMar w:top="964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D5350" w14:textId="77777777" w:rsidR="003933AB" w:rsidRDefault="003933AB">
      <w:pPr>
        <w:spacing w:after="0" w:line="240" w:lineRule="auto"/>
      </w:pPr>
      <w:r>
        <w:separator/>
      </w:r>
    </w:p>
  </w:endnote>
  <w:endnote w:type="continuationSeparator" w:id="0">
    <w:p w14:paraId="7D35DC35" w14:textId="77777777" w:rsidR="003933AB" w:rsidRDefault="00393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299C" w14:textId="77777777" w:rsidR="000822F7" w:rsidRDefault="00000000">
    <w:pPr>
      <w:pStyle w:val="a6"/>
      <w:jc w:val="right"/>
      <w:rPr>
        <w:lang w:eastAsia="ko-KR"/>
      </w:rPr>
    </w:pPr>
    <w:r>
      <w:rPr>
        <w:color w:val="607086"/>
        <w:sz w:val="16"/>
        <w:lang w:eastAsia="ko-KR"/>
      </w:rPr>
      <w:t>LUMENTIX · 서울디지텍고 노코드 미니 서비스 워크숍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DF534" w14:textId="77777777" w:rsidR="003933AB" w:rsidRDefault="003933AB">
      <w:pPr>
        <w:spacing w:after="0" w:line="240" w:lineRule="auto"/>
      </w:pPr>
      <w:r>
        <w:separator/>
      </w:r>
    </w:p>
  </w:footnote>
  <w:footnote w:type="continuationSeparator" w:id="0">
    <w:p w14:paraId="2F911DAC" w14:textId="77777777" w:rsidR="003933AB" w:rsidRDefault="00393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6FDF0" w14:textId="77777777" w:rsidR="000822F7" w:rsidRDefault="00000000">
    <w:pPr>
      <w:pStyle w:val="a5"/>
      <w:rPr>
        <w:lang w:eastAsia="ko-KR"/>
      </w:rPr>
    </w:pPr>
    <w:r>
      <w:rPr>
        <w:b/>
        <w:color w:val="607086"/>
        <w:sz w:val="17"/>
        <w:lang w:eastAsia="ko-KR"/>
      </w:rPr>
      <w:t>학생용 · 상상을 서비스로! 팀 활동지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205541">
    <w:abstractNumId w:val="8"/>
  </w:num>
  <w:num w:numId="2" w16cid:durableId="1965501634">
    <w:abstractNumId w:val="6"/>
  </w:num>
  <w:num w:numId="3" w16cid:durableId="272054808">
    <w:abstractNumId w:val="5"/>
  </w:num>
  <w:num w:numId="4" w16cid:durableId="630598205">
    <w:abstractNumId w:val="4"/>
  </w:num>
  <w:num w:numId="5" w16cid:durableId="1224439596">
    <w:abstractNumId w:val="7"/>
  </w:num>
  <w:num w:numId="6" w16cid:durableId="849223723">
    <w:abstractNumId w:val="3"/>
  </w:num>
  <w:num w:numId="7" w16cid:durableId="880165307">
    <w:abstractNumId w:val="2"/>
  </w:num>
  <w:num w:numId="8" w16cid:durableId="547029157">
    <w:abstractNumId w:val="1"/>
  </w:num>
  <w:num w:numId="9" w16cid:durableId="128962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2F7"/>
    <w:rsid w:val="0015074B"/>
    <w:rsid w:val="001D2EF0"/>
    <w:rsid w:val="0029639D"/>
    <w:rsid w:val="00326F90"/>
    <w:rsid w:val="003933AB"/>
    <w:rsid w:val="00904FE0"/>
    <w:rsid w:val="00A736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63821"/>
  <w14:defaultImageDpi w14:val="300"/>
  <w15:docId w15:val="{9598A92D-10CE-45EA-A94A-F3C379D5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Noto Sans KR" w:eastAsia="Noto Sans KR" w:hAnsi="Noto Sans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69E0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769E0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B1F3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현빈 박</cp:lastModifiedBy>
  <cp:revision>3</cp:revision>
  <dcterms:created xsi:type="dcterms:W3CDTF">2013-12-23T23:15:00Z</dcterms:created>
  <dcterms:modified xsi:type="dcterms:W3CDTF">2026-08-06T00:45:00Z</dcterms:modified>
  <cp:category/>
</cp:coreProperties>
</file>