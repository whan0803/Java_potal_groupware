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274AD" w14:textId="77777777" w:rsidR="00CF6A3A" w:rsidRDefault="00000000">
      <w:pPr>
        <w:rPr>
          <w:lang w:eastAsia="ko-KR"/>
        </w:rPr>
      </w:pPr>
      <w:r>
        <w:rPr>
          <w:b/>
          <w:color w:val="1769E0"/>
          <w:sz w:val="20"/>
          <w:lang w:eastAsia="ko-KR"/>
        </w:rPr>
        <w:t>LUMENTIX CLASSROOM WORKSHOP</w:t>
      </w:r>
    </w:p>
    <w:p w14:paraId="7322B868" w14:textId="77777777" w:rsidR="00CF6A3A" w:rsidRDefault="00000000">
      <w:pPr>
        <w:spacing w:after="80"/>
        <w:rPr>
          <w:lang w:eastAsia="ko-KR"/>
        </w:rPr>
      </w:pPr>
      <w:r>
        <w:rPr>
          <w:b/>
          <w:color w:val="0B1F3A"/>
          <w:sz w:val="48"/>
          <w:lang w:eastAsia="ko-KR"/>
        </w:rPr>
        <w:t>학생 활동지</w:t>
      </w:r>
    </w:p>
    <w:p w14:paraId="16096A64" w14:textId="77777777" w:rsidR="00CF6A3A" w:rsidRDefault="00000000">
      <w:pPr>
        <w:spacing w:after="280"/>
        <w:rPr>
          <w:lang w:eastAsia="ko-KR"/>
        </w:rPr>
      </w:pPr>
      <w:r>
        <w:rPr>
          <w:b/>
          <w:color w:val="607086"/>
          <w:sz w:val="26"/>
          <w:lang w:eastAsia="ko-KR"/>
        </w:rPr>
        <w:t>코딩 없이 만드는 우리 팀의 미니 서비스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F6A3A" w14:paraId="0BEB82EE" w14:textId="77777777">
        <w:trPr>
          <w:jc w:val="center"/>
        </w:trPr>
        <w:tc>
          <w:tcPr>
            <w:tcW w:w="3118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33481" w14:textId="0AA3A580" w:rsidR="00CF6A3A" w:rsidRPr="00526806" w:rsidRDefault="00000000">
            <w:pPr>
              <w:jc w:val="center"/>
              <w:rPr>
                <w:rFonts w:ascii="바탕" w:eastAsia="바탕" w:hAnsi="바탕" w:cs="바탕" w:hint="eastAsia"/>
                <w:lang w:eastAsia="ko-KR"/>
              </w:rPr>
            </w:pPr>
            <w:proofErr w:type="spellStart"/>
            <w:r>
              <w:rPr>
                <w:b/>
                <w:color w:val="0B1F3A"/>
                <w:sz w:val="20"/>
              </w:rPr>
              <w:t>팀명</w:t>
            </w:r>
            <w:proofErr w:type="spellEnd"/>
            <w:r>
              <w:rPr>
                <w:b/>
                <w:color w:val="0B1F3A"/>
                <w:sz w:val="20"/>
              </w:rPr>
              <w:t xml:space="preserve">: </w:t>
            </w:r>
            <w:r w:rsidR="00526806">
              <w:rPr>
                <w:b/>
                <w:color w:val="0B1F3A"/>
                <w:sz w:val="20"/>
              </w:rPr>
              <w:t>1</w:t>
            </w:r>
            <w:r w:rsidR="00526806">
              <w:rPr>
                <w:rFonts w:ascii="바탕" w:eastAsia="바탕" w:hAnsi="바탕" w:cs="바탕" w:hint="eastAsia"/>
                <w:b/>
                <w:color w:val="0B1F3A"/>
                <w:sz w:val="20"/>
                <w:lang w:eastAsia="ko-KR"/>
              </w:rPr>
              <w:t>학년2반</w:t>
            </w:r>
          </w:p>
        </w:tc>
        <w:tc>
          <w:tcPr>
            <w:tcW w:w="3118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1F8DA" w14:textId="033023C9" w:rsidR="00CF6A3A" w:rsidRPr="00526806" w:rsidRDefault="00000000">
            <w:pPr>
              <w:jc w:val="center"/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b/>
                <w:color w:val="0B1F3A"/>
                <w:sz w:val="20"/>
                <w:lang w:eastAsia="ko-KR"/>
              </w:rPr>
              <w:t xml:space="preserve">팀원: </w:t>
            </w:r>
            <w:r w:rsidR="00526806">
              <w:rPr>
                <w:rFonts w:ascii="바탕" w:eastAsia="바탕" w:hAnsi="바탕" w:cs="바탕" w:hint="eastAsia"/>
                <w:b/>
                <w:color w:val="0B1F3A"/>
                <w:sz w:val="20"/>
                <w:lang w:eastAsia="ko-KR"/>
              </w:rPr>
              <w:t xml:space="preserve">김정환, </w:t>
            </w:r>
            <w:proofErr w:type="spellStart"/>
            <w:r w:rsidR="00526806">
              <w:rPr>
                <w:rFonts w:ascii="바탕" w:eastAsia="바탕" w:hAnsi="바탕" w:cs="바탕" w:hint="eastAsia"/>
                <w:b/>
                <w:color w:val="0B1F3A"/>
                <w:sz w:val="20"/>
                <w:lang w:eastAsia="ko-KR"/>
              </w:rPr>
              <w:t>박경환</w:t>
            </w:r>
            <w:proofErr w:type="spellEnd"/>
            <w:r w:rsidR="00526806">
              <w:rPr>
                <w:rFonts w:ascii="바탕" w:eastAsia="바탕" w:hAnsi="바탕" w:cs="바탕" w:hint="eastAsia"/>
                <w:b/>
                <w:color w:val="0B1F3A"/>
                <w:sz w:val="20"/>
                <w:lang w:eastAsia="ko-KR"/>
              </w:rPr>
              <w:t>, 이태민, 장현우, 정태민, 황주화</w:t>
            </w:r>
          </w:p>
        </w:tc>
        <w:tc>
          <w:tcPr>
            <w:tcW w:w="3118" w:type="dxa"/>
            <w:shd w:val="clear" w:color="auto" w:fill="FFF4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4A1AE" w14:textId="77777777" w:rsidR="00CF6A3A" w:rsidRDefault="00000000">
            <w:pPr>
              <w:jc w:val="center"/>
            </w:pPr>
            <w:proofErr w:type="spellStart"/>
            <w:r>
              <w:rPr>
                <w:b/>
                <w:color w:val="0B1F3A"/>
                <w:sz w:val="20"/>
              </w:rPr>
              <w:t>날짜</w:t>
            </w:r>
            <w:proofErr w:type="spellEnd"/>
            <w:r>
              <w:rPr>
                <w:b/>
                <w:color w:val="0B1F3A"/>
                <w:sz w:val="20"/>
              </w:rPr>
              <w:t>: 2026.08.06</w:t>
            </w:r>
          </w:p>
        </w:tc>
      </w:tr>
    </w:tbl>
    <w:p w14:paraId="650A9B75" w14:textId="77777777" w:rsidR="00CF6A3A" w:rsidRDefault="00CF6A3A"/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F6A3A" w14:paraId="2BE86CD2" w14:textId="77777777">
        <w:trPr>
          <w:jc w:val="center"/>
        </w:trPr>
        <w:tc>
          <w:tcPr>
            <w:tcW w:w="1757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ABDC7" w14:textId="77777777" w:rsidR="00CF6A3A" w:rsidRDefault="00000000">
            <w:r>
              <w:rPr>
                <w:b/>
                <w:color w:val="FFFFFF"/>
              </w:rPr>
              <w:t>오늘의 목표</w:t>
            </w:r>
          </w:p>
        </w:tc>
        <w:tc>
          <w:tcPr>
            <w:tcW w:w="759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F792C" w14:textId="77777777" w:rsidR="00CF6A3A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lang w:eastAsia="ko-KR"/>
              </w:rPr>
              <w:t xml:space="preserve">생활 속 불편을 찾아 서비스 아이디어와 화면으로 표현하고, 친구에게 직접 </w:t>
            </w:r>
            <w:proofErr w:type="spellStart"/>
            <w:r>
              <w:rPr>
                <w:b/>
                <w:color w:val="0B1F3A"/>
                <w:lang w:eastAsia="ko-KR"/>
              </w:rPr>
              <w:t>사용시켜</w:t>
            </w:r>
            <w:proofErr w:type="spellEnd"/>
            <w:r>
              <w:rPr>
                <w:b/>
                <w:color w:val="0B1F3A"/>
                <w:lang w:eastAsia="ko-KR"/>
              </w:rPr>
              <w:t xml:space="preserve"> 봅니다.</w:t>
            </w:r>
          </w:p>
        </w:tc>
      </w:tr>
    </w:tbl>
    <w:p w14:paraId="0EA373FB" w14:textId="77777777" w:rsidR="00CF6A3A" w:rsidRDefault="00CF6A3A">
      <w:pPr>
        <w:rPr>
          <w:lang w:eastAsia="ko-KR"/>
        </w:rPr>
      </w:pPr>
    </w:p>
    <w:p w14:paraId="2FA526CC" w14:textId="77777777" w:rsidR="00CF6A3A" w:rsidRDefault="00000000">
      <w:pPr>
        <w:pStyle w:val="1"/>
      </w:pPr>
      <w:proofErr w:type="spellStart"/>
      <w:r>
        <w:t>오늘의</w:t>
      </w:r>
      <w:proofErr w:type="spellEnd"/>
      <w:r>
        <w:t xml:space="preserve"> </w:t>
      </w:r>
      <w:proofErr w:type="spellStart"/>
      <w:r>
        <w:t>다섯</w:t>
      </w:r>
      <w:proofErr w:type="spellEnd"/>
      <w:r>
        <w:t xml:space="preserve"> </w:t>
      </w:r>
      <w:proofErr w:type="spellStart"/>
      <w:r>
        <w:t>미션</w:t>
      </w:r>
      <w:proofErr w:type="spellEnd"/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451"/>
        <w:gridCol w:w="4451"/>
        <w:gridCol w:w="2452"/>
      </w:tblGrid>
      <w:tr w:rsidR="00CF6A3A" w14:paraId="4F2E6F14" w14:textId="77777777">
        <w:trPr>
          <w:tblHeader/>
          <w:jc w:val="center"/>
        </w:trPr>
        <w:tc>
          <w:tcPr>
            <w:tcW w:w="2381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E25F1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미션</w:t>
            </w:r>
          </w:p>
        </w:tc>
        <w:tc>
          <w:tcPr>
            <w:tcW w:w="6123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2737B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할 일</w:t>
            </w:r>
          </w:p>
        </w:tc>
        <w:tc>
          <w:tcPr>
            <w:tcW w:w="85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502EF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완료</w:t>
            </w:r>
          </w:p>
        </w:tc>
      </w:tr>
      <w:tr w:rsidR="00CF6A3A" w14:paraId="6349D3C7" w14:textId="77777777">
        <w:trPr>
          <w:jc w:val="center"/>
        </w:trPr>
        <w:tc>
          <w:tcPr>
            <w:tcW w:w="3326" w:type="dxa"/>
            <w:shd w:val="clear" w:color="auto" w:fill="F4F7FA"/>
          </w:tcPr>
          <w:p w14:paraId="43682D74" w14:textId="77777777" w:rsidR="00CF6A3A" w:rsidRDefault="00000000">
            <w:r>
              <w:rPr>
                <w:b/>
                <w:color w:val="0B1F3A"/>
                <w:sz w:val="18"/>
              </w:rPr>
              <w:t>1. 앱 탐정단</w:t>
            </w:r>
          </w:p>
        </w:tc>
        <w:tc>
          <w:tcPr>
            <w:tcW w:w="3326" w:type="dxa"/>
            <w:shd w:val="clear" w:color="auto" w:fill="F4F7FA"/>
          </w:tcPr>
          <w:p w14:paraId="0EA49728" w14:textId="77777777" w:rsidR="00CF6A3A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앱 속 사용자와 불편 찾기</w:t>
            </w:r>
          </w:p>
        </w:tc>
        <w:tc>
          <w:tcPr>
            <w:tcW w:w="3326" w:type="dxa"/>
            <w:shd w:val="clear" w:color="auto" w:fill="F4F7FA"/>
          </w:tcPr>
          <w:p w14:paraId="5B478F1B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CF6A3A" w14:paraId="2EB2493D" w14:textId="77777777">
        <w:trPr>
          <w:jc w:val="center"/>
        </w:trPr>
        <w:tc>
          <w:tcPr>
            <w:tcW w:w="3326" w:type="dxa"/>
            <w:shd w:val="clear" w:color="auto" w:fill="FFFFFF"/>
          </w:tcPr>
          <w:p w14:paraId="224E5263" w14:textId="77777777" w:rsidR="00CF6A3A" w:rsidRDefault="00000000">
            <w:r>
              <w:rPr>
                <w:b/>
                <w:color w:val="0B1F3A"/>
                <w:sz w:val="18"/>
              </w:rPr>
              <w:t>2. 아이디어 월드컵</w:t>
            </w:r>
          </w:p>
        </w:tc>
        <w:tc>
          <w:tcPr>
            <w:tcW w:w="3326" w:type="dxa"/>
            <w:shd w:val="clear" w:color="auto" w:fill="FFFFFF"/>
          </w:tcPr>
          <w:p w14:paraId="31BB5251" w14:textId="77777777" w:rsidR="00CF6A3A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우리 팀이 해결할 문제 고르기</w:t>
            </w:r>
          </w:p>
        </w:tc>
        <w:tc>
          <w:tcPr>
            <w:tcW w:w="3326" w:type="dxa"/>
            <w:shd w:val="clear" w:color="auto" w:fill="FFFFFF"/>
          </w:tcPr>
          <w:p w14:paraId="7A51C9A9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CF6A3A" w14:paraId="6A67BC09" w14:textId="77777777">
        <w:trPr>
          <w:jc w:val="center"/>
        </w:trPr>
        <w:tc>
          <w:tcPr>
            <w:tcW w:w="3326" w:type="dxa"/>
            <w:shd w:val="clear" w:color="auto" w:fill="F4F7FA"/>
          </w:tcPr>
          <w:p w14:paraId="08B071C5" w14:textId="77777777" w:rsidR="00CF6A3A" w:rsidRDefault="00000000">
            <w:r>
              <w:rPr>
                <w:b/>
                <w:color w:val="0B1F3A"/>
                <w:sz w:val="18"/>
              </w:rPr>
              <w:t>3. 종이 앱 제작소</w:t>
            </w:r>
          </w:p>
        </w:tc>
        <w:tc>
          <w:tcPr>
            <w:tcW w:w="3326" w:type="dxa"/>
            <w:shd w:val="clear" w:color="auto" w:fill="F4F7FA"/>
          </w:tcPr>
          <w:p w14:paraId="7409466A" w14:textId="77777777" w:rsidR="00CF6A3A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시작·선택·결과 화면 그리기</w:t>
            </w:r>
          </w:p>
        </w:tc>
        <w:tc>
          <w:tcPr>
            <w:tcW w:w="3326" w:type="dxa"/>
            <w:shd w:val="clear" w:color="auto" w:fill="F4F7FA"/>
          </w:tcPr>
          <w:p w14:paraId="22DF4506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CF6A3A" w14:paraId="1F636777" w14:textId="77777777">
        <w:trPr>
          <w:jc w:val="center"/>
        </w:trPr>
        <w:tc>
          <w:tcPr>
            <w:tcW w:w="3326" w:type="dxa"/>
            <w:shd w:val="clear" w:color="auto" w:fill="FFFFFF"/>
          </w:tcPr>
          <w:p w14:paraId="28A5A2B4" w14:textId="77777777" w:rsidR="00CF6A3A" w:rsidRDefault="00000000">
            <w:r>
              <w:rPr>
                <w:b/>
                <w:color w:val="0B1F3A"/>
                <w:sz w:val="18"/>
              </w:rPr>
              <w:t>4. 미니 서비스 완성</w:t>
            </w:r>
          </w:p>
        </w:tc>
        <w:tc>
          <w:tcPr>
            <w:tcW w:w="3326" w:type="dxa"/>
            <w:shd w:val="clear" w:color="auto" w:fill="FFFFFF"/>
          </w:tcPr>
          <w:p w14:paraId="755F8969" w14:textId="77777777" w:rsidR="00CF6A3A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화면을 정리하고 직접 실행해 보기</w:t>
            </w:r>
          </w:p>
        </w:tc>
        <w:tc>
          <w:tcPr>
            <w:tcW w:w="3326" w:type="dxa"/>
            <w:shd w:val="clear" w:color="auto" w:fill="FFFFFF"/>
          </w:tcPr>
          <w:p w14:paraId="6D277FEC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</w:tr>
      <w:tr w:rsidR="00CF6A3A" w14:paraId="151F6962" w14:textId="77777777">
        <w:trPr>
          <w:jc w:val="center"/>
        </w:trPr>
        <w:tc>
          <w:tcPr>
            <w:tcW w:w="3326" w:type="dxa"/>
            <w:shd w:val="clear" w:color="auto" w:fill="F4F7FA"/>
          </w:tcPr>
          <w:p w14:paraId="4384F4E8" w14:textId="77777777" w:rsidR="00CF6A3A" w:rsidRDefault="00000000">
            <w:r>
              <w:rPr>
                <w:b/>
                <w:color w:val="0B1F3A"/>
                <w:sz w:val="18"/>
              </w:rPr>
              <w:t>5. 사용성 탐정단</w:t>
            </w:r>
          </w:p>
        </w:tc>
        <w:tc>
          <w:tcPr>
            <w:tcW w:w="3326" w:type="dxa"/>
            <w:shd w:val="clear" w:color="auto" w:fill="F4F7FA"/>
          </w:tcPr>
          <w:p w14:paraId="5EB4365B" w14:textId="77777777" w:rsidR="00CF6A3A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친구 피드백을 받고 한 가지 고치기</w:t>
            </w:r>
          </w:p>
        </w:tc>
        <w:tc>
          <w:tcPr>
            <w:tcW w:w="3326" w:type="dxa"/>
            <w:shd w:val="clear" w:color="auto" w:fill="F4F7FA"/>
          </w:tcPr>
          <w:p w14:paraId="4296253D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</w:tr>
    </w:tbl>
    <w:p w14:paraId="711A8E5E" w14:textId="77777777" w:rsidR="00CF6A3A" w:rsidRDefault="00000000">
      <w:r>
        <w:br w:type="page"/>
      </w:r>
    </w:p>
    <w:p w14:paraId="22D4AE14" w14:textId="77777777" w:rsidR="00CF6A3A" w:rsidRDefault="00000000">
      <w:pPr>
        <w:pStyle w:val="1"/>
      </w:pPr>
      <w:r>
        <w:lastRenderedPageBreak/>
        <w:t>미션</w:t>
      </w:r>
      <w:r>
        <w:t xml:space="preserve"> 1 · </w:t>
      </w:r>
      <w:r>
        <w:t>앱</w:t>
      </w:r>
      <w:r>
        <w:t xml:space="preserve"> </w:t>
      </w:r>
      <w:r>
        <w:t>분석</w:t>
      </w:r>
      <w:r>
        <w:t xml:space="preserve"> </w:t>
      </w:r>
      <w:r>
        <w:t>카드</w:t>
      </w:r>
    </w:p>
    <w:p w14:paraId="5426E764" w14:textId="5D566BCD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분석할 앱 이름</w:t>
      </w:r>
      <w:r w:rsidR="00526806">
        <w:rPr>
          <w:rFonts w:hint="eastAsia"/>
          <w:color w:val="0B1F3A"/>
          <w:lang w:eastAsia="ko-KR"/>
        </w:rPr>
        <w:t xml:space="preserve"> </w:t>
      </w:r>
      <w:r w:rsidR="00526806">
        <w:rPr>
          <w:rFonts w:ascii="바탕" w:eastAsia="바탕" w:hAnsi="바탕" w:cs="바탕" w:hint="eastAsia"/>
          <w:color w:val="0B1F3A"/>
          <w:lang w:eastAsia="ko-KR"/>
        </w:rPr>
        <w:t>인스타그램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7387D505" w14:textId="799FA843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누가 사용하나요</w:t>
      </w:r>
      <w:r w:rsidR="00526806">
        <w:rPr>
          <w:rFonts w:hint="eastAsia"/>
          <w:color w:val="0B1F3A"/>
          <w:lang w:eastAsia="ko-KR"/>
        </w:rPr>
        <w:t xml:space="preserve">? </w:t>
      </w:r>
      <w:r w:rsidR="00526806">
        <w:rPr>
          <w:rFonts w:ascii="바탕" w:eastAsia="바탕" w:hAnsi="바탕" w:cs="바탕" w:hint="eastAsia"/>
          <w:color w:val="0B1F3A"/>
          <w:lang w:eastAsia="ko-KR"/>
        </w:rPr>
        <w:t>10~20대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3D041E06" w14:textId="4E368270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어떤 불편을 줄여 주나요?</w:t>
      </w:r>
      <w:r>
        <w:rPr>
          <w:color w:val="0B1F3A"/>
          <w:lang w:eastAsia="ko-KR"/>
        </w:rPr>
        <w:br/>
      </w:r>
      <w:r w:rsidR="00526806">
        <w:rPr>
          <w:rFonts w:ascii="바탕" w:eastAsia="바탕" w:hAnsi="바탕" w:cs="바탕" w:hint="eastAsia"/>
          <w:color w:val="0B1F3A"/>
          <w:lang w:eastAsia="ko-KR"/>
        </w:rPr>
        <w:t>사진과 영상을 쉽게 공유할 수 있다.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CF6A3A" w14:paraId="1E86AA7B" w14:textId="77777777">
        <w:trPr>
          <w:tblHeader/>
          <w:jc w:val="center"/>
        </w:trPr>
        <w:tc>
          <w:tcPr>
            <w:tcW w:w="4677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093BC" w14:textId="77777777" w:rsidR="00CF6A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사용자가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넣는</w:t>
            </w:r>
            <w:proofErr w:type="spellEnd"/>
            <w:r>
              <w:rPr>
                <w:b/>
                <w:color w:val="FFFFFF"/>
                <w:sz w:val="19"/>
              </w:rPr>
              <w:t xml:space="preserve"> 것</w:t>
            </w:r>
          </w:p>
        </w:tc>
        <w:tc>
          <w:tcPr>
            <w:tcW w:w="4677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07F0B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앱이 돌려주는 것</w:t>
            </w:r>
          </w:p>
        </w:tc>
      </w:tr>
      <w:tr w:rsidR="00CF6A3A" w14:paraId="2CCF8E77" w14:textId="77777777">
        <w:trPr>
          <w:jc w:val="center"/>
        </w:trPr>
        <w:tc>
          <w:tcPr>
            <w:tcW w:w="4989" w:type="dxa"/>
            <w:shd w:val="clear" w:color="auto" w:fill="F4F7FA"/>
          </w:tcPr>
          <w:p w14:paraId="2F46F039" w14:textId="19D31FE6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사진</w:t>
            </w:r>
          </w:p>
        </w:tc>
        <w:tc>
          <w:tcPr>
            <w:tcW w:w="4989" w:type="dxa"/>
            <w:shd w:val="clear" w:color="auto" w:fill="F4F7FA"/>
          </w:tcPr>
          <w:p w14:paraId="4F7A95BF" w14:textId="7B035D28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피드</w:t>
            </w:r>
            <w:proofErr w:type="spellEnd"/>
          </w:p>
        </w:tc>
      </w:tr>
      <w:tr w:rsidR="00CF6A3A" w14:paraId="36B95EE6" w14:textId="77777777">
        <w:trPr>
          <w:jc w:val="center"/>
        </w:trPr>
        <w:tc>
          <w:tcPr>
            <w:tcW w:w="4989" w:type="dxa"/>
            <w:shd w:val="clear" w:color="auto" w:fill="FFFFFF"/>
          </w:tcPr>
          <w:p w14:paraId="3199290C" w14:textId="4422003D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동영상</w:t>
            </w:r>
          </w:p>
        </w:tc>
        <w:tc>
          <w:tcPr>
            <w:tcW w:w="4989" w:type="dxa"/>
            <w:shd w:val="clear" w:color="auto" w:fill="FFFFFF"/>
          </w:tcPr>
          <w:p w14:paraId="5BC88594" w14:textId="4A0D7B3D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릴스</w:t>
            </w:r>
            <w:proofErr w:type="spellEnd"/>
          </w:p>
        </w:tc>
      </w:tr>
      <w:tr w:rsidR="00CF6A3A" w14:paraId="15D05FAA" w14:textId="77777777">
        <w:trPr>
          <w:jc w:val="center"/>
        </w:trPr>
        <w:tc>
          <w:tcPr>
            <w:tcW w:w="4989" w:type="dxa"/>
            <w:shd w:val="clear" w:color="auto" w:fill="F4F7FA"/>
          </w:tcPr>
          <w:p w14:paraId="007A791F" w14:textId="7619123D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텍스트</w:t>
            </w:r>
          </w:p>
        </w:tc>
        <w:tc>
          <w:tcPr>
            <w:tcW w:w="4989" w:type="dxa"/>
            <w:shd w:val="clear" w:color="auto" w:fill="F4F7FA"/>
          </w:tcPr>
          <w:p w14:paraId="75854C63" w14:textId="04AA0E0A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추천 콘텐츠</w:t>
            </w:r>
          </w:p>
        </w:tc>
      </w:tr>
    </w:tbl>
    <w:p w14:paraId="75F2B8C6" w14:textId="6E9E1E8D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 xml:space="preserve">15초 소개 문장: 이 앱은 </w:t>
      </w:r>
      <w:r w:rsidR="00526806">
        <w:rPr>
          <w:rFonts w:ascii="바탕" w:eastAsia="바탕" w:hAnsi="바탕" w:cs="바탕" w:hint="eastAsia"/>
          <w:color w:val="0B1F3A"/>
          <w:lang w:eastAsia="ko-KR"/>
        </w:rPr>
        <w:t xml:space="preserve">사진과 영상을 쉽게 </w:t>
      </w:r>
      <w:proofErr w:type="spellStart"/>
      <w:r w:rsidR="00526806">
        <w:rPr>
          <w:rFonts w:ascii="바탕" w:eastAsia="바탕" w:hAnsi="바탕" w:cs="바탕" w:hint="eastAsia"/>
          <w:color w:val="0B1F3A"/>
          <w:lang w:eastAsia="ko-KR"/>
        </w:rPr>
        <w:t>공유하고</w:t>
      </w:r>
      <w:r>
        <w:rPr>
          <w:color w:val="0B1F3A"/>
          <w:lang w:eastAsia="ko-KR"/>
        </w:rPr>
        <w:t>가</w:t>
      </w:r>
      <w:proofErr w:type="spellEnd"/>
      <w:r w:rsidR="00526806">
        <w:rPr>
          <w:rFonts w:hint="eastAsia"/>
          <w:color w:val="0B1F3A"/>
          <w:lang w:eastAsia="ko-KR"/>
        </w:rPr>
        <w:t xml:space="preserve"> </w:t>
      </w:r>
      <w:proofErr w:type="spellStart"/>
      <w:r w:rsidR="00526806">
        <w:rPr>
          <w:rFonts w:ascii="바탕" w:eastAsia="바탕" w:hAnsi="바탕" w:cs="바탕" w:hint="eastAsia"/>
          <w:color w:val="0B1F3A"/>
          <w:lang w:eastAsia="ko-KR"/>
        </w:rPr>
        <w:t>다른사람들과</w:t>
      </w:r>
      <w:proofErr w:type="spellEnd"/>
      <w:r w:rsidR="00526806">
        <w:rPr>
          <w:rFonts w:ascii="바탕" w:eastAsia="바탕" w:hAnsi="바탕" w:cs="바탕" w:hint="eastAsia"/>
          <w:color w:val="0B1F3A"/>
          <w:lang w:eastAsia="ko-KR"/>
        </w:rPr>
        <w:t xml:space="preserve"> 소통</w:t>
      </w:r>
      <w:r>
        <w:rPr>
          <w:color w:val="0B1F3A"/>
          <w:lang w:eastAsia="ko-KR"/>
        </w:rPr>
        <w:t xml:space="preserve">하도록 </w:t>
      </w:r>
      <w:r w:rsidR="00526806">
        <w:rPr>
          <w:rFonts w:ascii="바탕" w:eastAsia="바탕" w:hAnsi="바탕" w:cs="바탕" w:hint="eastAsia"/>
          <w:color w:val="0B1F3A"/>
          <w:lang w:eastAsia="ko-KR"/>
        </w:rPr>
        <w:t>다양한</w:t>
      </w:r>
      <w:r w:rsidR="00526806">
        <w:rPr>
          <w:rFonts w:ascii="바탕" w:eastAsia="바탕" w:hAnsi="바탕" w:cs="바탕"/>
          <w:color w:val="0B1F3A"/>
          <w:lang w:eastAsia="ko-KR"/>
        </w:rPr>
        <w:t xml:space="preserve"> </w:t>
      </w:r>
      <w:proofErr w:type="spellStart"/>
      <w:r w:rsidR="00526806">
        <w:rPr>
          <w:rFonts w:ascii="바탕" w:eastAsia="바탕" w:hAnsi="바탕" w:cs="바탕"/>
          <w:color w:val="0B1F3A"/>
          <w:lang w:eastAsia="ko-KR"/>
        </w:rPr>
        <w:t>sns</w:t>
      </w:r>
      <w:proofErr w:type="spellEnd"/>
      <w:r w:rsidR="00526806">
        <w:rPr>
          <w:rFonts w:ascii="바탕" w:eastAsia="바탕" w:hAnsi="바탕" w:cs="바탕" w:hint="eastAsia"/>
          <w:color w:val="0B1F3A"/>
          <w:lang w:eastAsia="ko-KR"/>
        </w:rPr>
        <w:t>기능</w:t>
      </w:r>
      <w:r>
        <w:rPr>
          <w:color w:val="0B1F3A"/>
          <w:lang w:eastAsia="ko-KR"/>
        </w:rPr>
        <w:t>을 제공합니다.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7BA770B9" w14:textId="77777777" w:rsidR="00CF6A3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9C5F84" w14:textId="77777777" w:rsidR="00CF6A3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미션</w:t>
      </w:r>
      <w:r>
        <w:rPr>
          <w:lang w:eastAsia="ko-KR"/>
        </w:rPr>
        <w:t xml:space="preserve"> 2-1 · </w:t>
      </w:r>
      <w:r>
        <w:rPr>
          <w:lang w:eastAsia="ko-KR"/>
        </w:rPr>
        <w:t>학교생활</w:t>
      </w:r>
      <w:r>
        <w:rPr>
          <w:lang w:eastAsia="ko-KR"/>
        </w:rPr>
        <w:t xml:space="preserve"> </w:t>
      </w:r>
      <w:r>
        <w:rPr>
          <w:lang w:eastAsia="ko-KR"/>
        </w:rPr>
        <w:t>불편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06"/>
        <w:gridCol w:w="3159"/>
        <w:gridCol w:w="2183"/>
        <w:gridCol w:w="2006"/>
      </w:tblGrid>
      <w:tr w:rsidR="00CF6A3A" w14:paraId="18D6FEEF" w14:textId="77777777">
        <w:trPr>
          <w:tblHeader/>
          <w:jc w:val="center"/>
        </w:trPr>
        <w:tc>
          <w:tcPr>
            <w:tcW w:w="794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943F6" w14:textId="77777777" w:rsidR="00CF6A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번호</w:t>
            </w:r>
            <w:proofErr w:type="spellEnd"/>
          </w:p>
        </w:tc>
        <w:tc>
          <w:tcPr>
            <w:tcW w:w="3969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11B9E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불편한 상황</w:t>
            </w:r>
          </w:p>
        </w:tc>
        <w:tc>
          <w:tcPr>
            <w:tcW w:w="2721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D61C6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누가 겪나요?</w:t>
            </w:r>
          </w:p>
        </w:tc>
        <w:tc>
          <w:tcPr>
            <w:tcW w:w="1871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CDFEB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자주 생기나요?</w:t>
            </w:r>
          </w:p>
        </w:tc>
      </w:tr>
      <w:tr w:rsidR="00CF6A3A" w14:paraId="70931991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0AFED205" w14:textId="77777777" w:rsidR="00CF6A3A" w:rsidRDefault="00000000">
            <w:r>
              <w:rPr>
                <w:b/>
                <w:color w:val="0B1F3A"/>
                <w:sz w:val="18"/>
              </w:rPr>
              <w:t>1</w:t>
            </w:r>
          </w:p>
        </w:tc>
        <w:tc>
          <w:tcPr>
            <w:tcW w:w="2494" w:type="dxa"/>
            <w:shd w:val="clear" w:color="auto" w:fill="F4F7FA"/>
          </w:tcPr>
          <w:p w14:paraId="6CCBD052" w14:textId="360A58A7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 xml:space="preserve">물을 </w:t>
            </w: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안내린다</w:t>
            </w:r>
            <w:proofErr w:type="spellEnd"/>
          </w:p>
        </w:tc>
        <w:tc>
          <w:tcPr>
            <w:tcW w:w="2494" w:type="dxa"/>
            <w:shd w:val="clear" w:color="auto" w:fill="F4F7FA"/>
          </w:tcPr>
          <w:p w14:paraId="6203D711" w14:textId="187D252B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학생들</w:t>
            </w:r>
          </w:p>
        </w:tc>
        <w:tc>
          <w:tcPr>
            <w:tcW w:w="2494" w:type="dxa"/>
            <w:shd w:val="clear" w:color="auto" w:fill="F4F7FA"/>
          </w:tcPr>
          <w:p w14:paraId="485E9BFD" w14:textId="018D314D" w:rsidR="00CF6A3A" w:rsidRDefault="00000000">
            <w:pPr>
              <w:rPr>
                <w:rFonts w:hint="eastAsia"/>
                <w:lang w:eastAsia="ko-KR"/>
              </w:rPr>
            </w:pPr>
            <w:r>
              <w:rPr>
                <w:color w:val="0B1F3A"/>
                <w:sz w:val="18"/>
              </w:rPr>
              <w:t xml:space="preserve">□ </w:t>
            </w:r>
            <w:proofErr w:type="spellStart"/>
            <w:r>
              <w:rPr>
                <w:color w:val="0B1F3A"/>
                <w:sz w:val="18"/>
              </w:rPr>
              <w:t>자주</w:t>
            </w:r>
            <w:proofErr w:type="spellEnd"/>
            <w:r>
              <w:rPr>
                <w:color w:val="0B1F3A"/>
                <w:sz w:val="18"/>
              </w:rPr>
              <w:t xml:space="preserve">  </w:t>
            </w:r>
          </w:p>
        </w:tc>
      </w:tr>
      <w:tr w:rsidR="00CF6A3A" w14:paraId="556F6971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5648B5A7" w14:textId="77777777" w:rsidR="00CF6A3A" w:rsidRDefault="00000000">
            <w:r>
              <w:rPr>
                <w:b/>
                <w:color w:val="0B1F3A"/>
                <w:sz w:val="18"/>
              </w:rPr>
              <w:t>2</w:t>
            </w:r>
          </w:p>
        </w:tc>
        <w:tc>
          <w:tcPr>
            <w:tcW w:w="2494" w:type="dxa"/>
            <w:shd w:val="clear" w:color="auto" w:fill="FFFFFF"/>
          </w:tcPr>
          <w:p w14:paraId="3E6DA9C0" w14:textId="67469921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통학에 불편함이 있다</w:t>
            </w:r>
          </w:p>
        </w:tc>
        <w:tc>
          <w:tcPr>
            <w:tcW w:w="2494" w:type="dxa"/>
            <w:shd w:val="clear" w:color="auto" w:fill="FFFFFF"/>
          </w:tcPr>
          <w:p w14:paraId="1015FBAD" w14:textId="6A9FD7E7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학생들</w:t>
            </w:r>
          </w:p>
        </w:tc>
        <w:tc>
          <w:tcPr>
            <w:tcW w:w="2494" w:type="dxa"/>
            <w:shd w:val="clear" w:color="auto" w:fill="FFFFFF"/>
          </w:tcPr>
          <w:p w14:paraId="3664D5EB" w14:textId="5A28DEE2" w:rsidR="00CF6A3A" w:rsidRDefault="00000000">
            <w:pPr>
              <w:rPr>
                <w:rFonts w:hint="eastAsia"/>
                <w:lang w:eastAsia="ko-KR"/>
              </w:rPr>
            </w:pPr>
            <w:r>
              <w:rPr>
                <w:color w:val="0B1F3A"/>
                <w:sz w:val="18"/>
              </w:rPr>
              <w:t xml:space="preserve">□ </w:t>
            </w:r>
            <w:proofErr w:type="spellStart"/>
            <w:r>
              <w:rPr>
                <w:color w:val="0B1F3A"/>
                <w:sz w:val="18"/>
              </w:rPr>
              <w:t>자주</w:t>
            </w:r>
            <w:proofErr w:type="spellEnd"/>
            <w:r>
              <w:rPr>
                <w:color w:val="0B1F3A"/>
                <w:sz w:val="18"/>
              </w:rPr>
              <w:t xml:space="preserve">  </w:t>
            </w:r>
          </w:p>
        </w:tc>
      </w:tr>
      <w:tr w:rsidR="00CF6A3A" w14:paraId="0D5FC4F2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2E2D026C" w14:textId="77777777" w:rsidR="00CF6A3A" w:rsidRDefault="00000000">
            <w:r>
              <w:rPr>
                <w:b/>
                <w:color w:val="0B1F3A"/>
                <w:sz w:val="18"/>
              </w:rPr>
              <w:t>3</w:t>
            </w:r>
          </w:p>
        </w:tc>
        <w:tc>
          <w:tcPr>
            <w:tcW w:w="2494" w:type="dxa"/>
            <w:shd w:val="clear" w:color="auto" w:fill="F4F7FA"/>
          </w:tcPr>
          <w:p w14:paraId="0FC2B211" w14:textId="0DCF1187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 xml:space="preserve">후문 </w:t>
            </w:r>
            <w:proofErr w:type="spellStart"/>
            <w:r>
              <w:rPr>
                <w:rFonts w:ascii="바탕" w:eastAsia="바탕" w:hAnsi="바탕" w:cs="바탕" w:hint="eastAsia"/>
                <w:lang w:eastAsia="ko-KR"/>
              </w:rPr>
              <w:t>안열림</w:t>
            </w:r>
            <w:proofErr w:type="spellEnd"/>
          </w:p>
        </w:tc>
        <w:tc>
          <w:tcPr>
            <w:tcW w:w="2494" w:type="dxa"/>
            <w:shd w:val="clear" w:color="auto" w:fill="F4F7FA"/>
          </w:tcPr>
          <w:p w14:paraId="3B35FEEF" w14:textId="4D49F29D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학생들</w:t>
            </w:r>
          </w:p>
        </w:tc>
        <w:tc>
          <w:tcPr>
            <w:tcW w:w="2494" w:type="dxa"/>
            <w:shd w:val="clear" w:color="auto" w:fill="F4F7FA"/>
          </w:tcPr>
          <w:p w14:paraId="2181D89D" w14:textId="3A0E0A41" w:rsidR="00CF6A3A" w:rsidRDefault="00000000">
            <w:pPr>
              <w:rPr>
                <w:rFonts w:hint="eastAsia"/>
                <w:lang w:eastAsia="ko-KR"/>
              </w:rPr>
            </w:pPr>
            <w:r>
              <w:rPr>
                <w:color w:val="0B1F3A"/>
                <w:sz w:val="18"/>
              </w:rPr>
              <w:t xml:space="preserve">□ </w:t>
            </w:r>
            <w:proofErr w:type="spellStart"/>
            <w:r>
              <w:rPr>
                <w:color w:val="0B1F3A"/>
                <w:sz w:val="18"/>
              </w:rPr>
              <w:t>자주</w:t>
            </w:r>
            <w:proofErr w:type="spellEnd"/>
            <w:r>
              <w:rPr>
                <w:color w:val="0B1F3A"/>
                <w:sz w:val="18"/>
              </w:rPr>
              <w:t xml:space="preserve">  </w:t>
            </w:r>
          </w:p>
        </w:tc>
      </w:tr>
      <w:tr w:rsidR="00CF6A3A" w14:paraId="305AB745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2E133D73" w14:textId="77777777" w:rsidR="00CF6A3A" w:rsidRDefault="00000000">
            <w:r>
              <w:rPr>
                <w:b/>
                <w:color w:val="0B1F3A"/>
                <w:sz w:val="18"/>
              </w:rPr>
              <w:t>4</w:t>
            </w:r>
          </w:p>
        </w:tc>
        <w:tc>
          <w:tcPr>
            <w:tcW w:w="2494" w:type="dxa"/>
            <w:shd w:val="clear" w:color="auto" w:fill="FFFFFF"/>
          </w:tcPr>
          <w:p w14:paraId="33292DD5" w14:textId="54748109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학교 와이파이가 학교 생활에 필요한 정보를 막는다</w:t>
            </w:r>
          </w:p>
        </w:tc>
        <w:tc>
          <w:tcPr>
            <w:tcW w:w="2494" w:type="dxa"/>
            <w:shd w:val="clear" w:color="auto" w:fill="FFFFFF"/>
          </w:tcPr>
          <w:p w14:paraId="4DD0220A" w14:textId="3576FBA9" w:rsidR="00CF6A3A" w:rsidRPr="00526806" w:rsidRDefault="00526806">
            <w:pPr>
              <w:rPr>
                <w:rFonts w:ascii="바탕" w:eastAsia="바탕" w:hAnsi="바탕" w:cs="바탕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학생들</w:t>
            </w:r>
          </w:p>
        </w:tc>
        <w:tc>
          <w:tcPr>
            <w:tcW w:w="2494" w:type="dxa"/>
            <w:shd w:val="clear" w:color="auto" w:fill="FFFFFF"/>
          </w:tcPr>
          <w:p w14:paraId="44B6B56C" w14:textId="23115071" w:rsidR="00CF6A3A" w:rsidRDefault="00000000">
            <w:pPr>
              <w:rPr>
                <w:rFonts w:hint="eastAsia"/>
                <w:lang w:eastAsia="ko-KR"/>
              </w:rPr>
            </w:pPr>
            <w:r>
              <w:rPr>
                <w:color w:val="0B1F3A"/>
                <w:sz w:val="18"/>
              </w:rPr>
              <w:t xml:space="preserve">□ </w:t>
            </w:r>
            <w:proofErr w:type="spellStart"/>
            <w:r>
              <w:rPr>
                <w:color w:val="0B1F3A"/>
                <w:sz w:val="18"/>
              </w:rPr>
              <w:t>자주</w:t>
            </w:r>
            <w:proofErr w:type="spellEnd"/>
            <w:r>
              <w:rPr>
                <w:color w:val="0B1F3A"/>
                <w:sz w:val="18"/>
              </w:rPr>
              <w:t xml:space="preserve">  </w:t>
            </w:r>
          </w:p>
        </w:tc>
      </w:tr>
      <w:tr w:rsidR="00CF6A3A" w14:paraId="7D756313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23358D09" w14:textId="77777777" w:rsidR="00CF6A3A" w:rsidRDefault="00000000">
            <w:r>
              <w:rPr>
                <w:b/>
                <w:color w:val="0B1F3A"/>
                <w:sz w:val="18"/>
              </w:rPr>
              <w:t>5</w:t>
            </w:r>
          </w:p>
        </w:tc>
        <w:tc>
          <w:tcPr>
            <w:tcW w:w="2494" w:type="dxa"/>
            <w:shd w:val="clear" w:color="auto" w:fill="F4F7FA"/>
          </w:tcPr>
          <w:p w14:paraId="58706A3C" w14:textId="2EB16D7B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교실마다 에어컨 온도가 다르다</w:t>
            </w:r>
          </w:p>
        </w:tc>
        <w:tc>
          <w:tcPr>
            <w:tcW w:w="2494" w:type="dxa"/>
            <w:shd w:val="clear" w:color="auto" w:fill="F4F7FA"/>
          </w:tcPr>
          <w:p w14:paraId="6BA86313" w14:textId="591099E3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학생들</w:t>
            </w:r>
          </w:p>
        </w:tc>
        <w:tc>
          <w:tcPr>
            <w:tcW w:w="2494" w:type="dxa"/>
            <w:shd w:val="clear" w:color="auto" w:fill="F4F7FA"/>
          </w:tcPr>
          <w:p w14:paraId="35EDC398" w14:textId="7734BD27" w:rsidR="00CF6A3A" w:rsidRDefault="00000000">
            <w:pPr>
              <w:rPr>
                <w:rFonts w:hint="eastAsia"/>
                <w:lang w:eastAsia="ko-KR"/>
              </w:rPr>
            </w:pPr>
            <w:r>
              <w:rPr>
                <w:color w:val="0B1F3A"/>
                <w:sz w:val="18"/>
              </w:rPr>
              <w:t xml:space="preserve">□ </w:t>
            </w:r>
            <w:proofErr w:type="spellStart"/>
            <w:r>
              <w:rPr>
                <w:color w:val="0B1F3A"/>
                <w:sz w:val="18"/>
              </w:rPr>
              <w:t>자주</w:t>
            </w:r>
            <w:proofErr w:type="spellEnd"/>
            <w:r>
              <w:rPr>
                <w:color w:val="0B1F3A"/>
                <w:sz w:val="18"/>
              </w:rPr>
              <w:t xml:space="preserve">  </w:t>
            </w:r>
          </w:p>
        </w:tc>
      </w:tr>
      <w:tr w:rsidR="00CF6A3A" w14:paraId="009FF118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1B66CD56" w14:textId="77777777" w:rsidR="00CF6A3A" w:rsidRDefault="00000000">
            <w:r>
              <w:rPr>
                <w:b/>
                <w:color w:val="0B1F3A"/>
                <w:sz w:val="18"/>
              </w:rPr>
              <w:t>6</w:t>
            </w:r>
          </w:p>
        </w:tc>
        <w:tc>
          <w:tcPr>
            <w:tcW w:w="2494" w:type="dxa"/>
            <w:shd w:val="clear" w:color="auto" w:fill="FFFFFF"/>
          </w:tcPr>
          <w:p w14:paraId="51E01244" w14:textId="7442F98C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운동장 불법주차</w:t>
            </w:r>
          </w:p>
        </w:tc>
        <w:tc>
          <w:tcPr>
            <w:tcW w:w="2494" w:type="dxa"/>
            <w:shd w:val="clear" w:color="auto" w:fill="FFFFFF"/>
          </w:tcPr>
          <w:p w14:paraId="1C29931F" w14:textId="507072EB" w:rsidR="00CF6A3A" w:rsidRPr="00526806" w:rsidRDefault="00526806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rFonts w:ascii="바탕" w:eastAsia="바탕" w:hAnsi="바탕" w:cs="바탕" w:hint="eastAsia"/>
                <w:lang w:eastAsia="ko-KR"/>
              </w:rPr>
              <w:t>학생들</w:t>
            </w:r>
          </w:p>
        </w:tc>
        <w:tc>
          <w:tcPr>
            <w:tcW w:w="2494" w:type="dxa"/>
            <w:shd w:val="clear" w:color="auto" w:fill="FFFFFF"/>
          </w:tcPr>
          <w:p w14:paraId="01FDCCA1" w14:textId="5E4F9BD2" w:rsidR="00CF6A3A" w:rsidRDefault="00000000">
            <w:pPr>
              <w:rPr>
                <w:rFonts w:hint="eastAsia"/>
                <w:lang w:eastAsia="ko-KR"/>
              </w:rPr>
            </w:pPr>
            <w:r>
              <w:rPr>
                <w:color w:val="0B1F3A"/>
                <w:sz w:val="18"/>
              </w:rPr>
              <w:t xml:space="preserve">□ </w:t>
            </w:r>
            <w:proofErr w:type="spellStart"/>
            <w:r>
              <w:rPr>
                <w:color w:val="0B1F3A"/>
                <w:sz w:val="18"/>
              </w:rPr>
              <w:t>자주</w:t>
            </w:r>
            <w:proofErr w:type="spellEnd"/>
            <w:r>
              <w:rPr>
                <w:color w:val="0B1F3A"/>
                <w:sz w:val="18"/>
              </w:rPr>
              <w:t xml:space="preserve">  </w:t>
            </w:r>
          </w:p>
        </w:tc>
      </w:tr>
    </w:tbl>
    <w:p w14:paraId="12F0C678" w14:textId="77777777" w:rsidR="00CF6A3A" w:rsidRDefault="00000000">
      <w:pPr>
        <w:pStyle w:val="21"/>
      </w:pPr>
      <w:r>
        <w:t>문제</w:t>
      </w:r>
      <w:r>
        <w:t xml:space="preserve"> </w:t>
      </w:r>
      <w:r>
        <w:t>후보</w:t>
      </w:r>
      <w:r>
        <w:t xml:space="preserve"> </w:t>
      </w:r>
      <w:r>
        <w:t>점검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821"/>
        <w:gridCol w:w="1822"/>
        <w:gridCol w:w="1822"/>
        <w:gridCol w:w="1822"/>
        <w:gridCol w:w="2067"/>
      </w:tblGrid>
      <w:tr w:rsidR="00CF6A3A" w14:paraId="086F0DFC" w14:textId="77777777">
        <w:trPr>
          <w:tblHeader/>
          <w:jc w:val="center"/>
        </w:trPr>
        <w:tc>
          <w:tcPr>
            <w:tcW w:w="1417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A9C2A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후보</w:t>
            </w:r>
          </w:p>
        </w:tc>
        <w:tc>
          <w:tcPr>
            <w:tcW w:w="1984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5D546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여러 학생이 공감</w:t>
            </w:r>
          </w:p>
        </w:tc>
        <w:tc>
          <w:tcPr>
            <w:tcW w:w="1701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3BE90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자주 발생</w:t>
            </w:r>
          </w:p>
        </w:tc>
        <w:tc>
          <w:tcPr>
            <w:tcW w:w="1984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275DF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서비스로 도움</w:t>
            </w:r>
          </w:p>
        </w:tc>
        <w:tc>
          <w:tcPr>
            <w:tcW w:w="2268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0EADD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개인정보 없이 가능</w:t>
            </w:r>
          </w:p>
        </w:tc>
      </w:tr>
      <w:tr w:rsidR="00CF6A3A" w14:paraId="04FE5E4E" w14:textId="77777777">
        <w:trPr>
          <w:jc w:val="center"/>
        </w:trPr>
        <w:tc>
          <w:tcPr>
            <w:tcW w:w="1996" w:type="dxa"/>
            <w:shd w:val="clear" w:color="auto" w:fill="F4F7FA"/>
          </w:tcPr>
          <w:p w14:paraId="27782D07" w14:textId="1E54717F" w:rsidR="00CF6A3A" w:rsidRPr="00526806" w:rsidRDefault="00000000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b/>
                <w:color w:val="0B1F3A"/>
                <w:sz w:val="18"/>
              </w:rPr>
              <w:t>1</w:t>
            </w:r>
            <w:r w:rsidR="00526806">
              <w:rPr>
                <w:rFonts w:ascii="바탕" w:eastAsia="바탕" w:hAnsi="바탕" w:cs="바탕" w:hint="eastAsia"/>
                <w:b/>
                <w:color w:val="0B1F3A"/>
                <w:sz w:val="18"/>
                <w:lang w:eastAsia="ko-KR"/>
              </w:rPr>
              <w:t xml:space="preserve">물을 </w:t>
            </w:r>
            <w:proofErr w:type="spellStart"/>
            <w:r w:rsidR="00526806">
              <w:rPr>
                <w:rFonts w:ascii="바탕" w:eastAsia="바탕" w:hAnsi="바탕" w:cs="바탕" w:hint="eastAsia"/>
                <w:b/>
                <w:color w:val="0B1F3A"/>
                <w:sz w:val="18"/>
                <w:lang w:eastAsia="ko-KR"/>
              </w:rPr>
              <w:t>안내린다</w:t>
            </w:r>
            <w:proofErr w:type="spellEnd"/>
          </w:p>
        </w:tc>
        <w:tc>
          <w:tcPr>
            <w:tcW w:w="1996" w:type="dxa"/>
            <w:shd w:val="clear" w:color="auto" w:fill="F4F7FA"/>
          </w:tcPr>
          <w:p w14:paraId="48642D06" w14:textId="78084CB5" w:rsidR="00CF6A3A" w:rsidRPr="00BD6D79" w:rsidRDefault="00BD6D79">
            <w:pPr>
              <w:rPr>
                <w:rFonts w:ascii="바탕" w:eastAsia="바탕" w:hAnsi="바탕" w:cs="바탕"/>
                <w:lang w:eastAsia="ko-KR"/>
              </w:rPr>
            </w:pPr>
            <w:r>
              <w:rPr>
                <w:rFonts w:ascii="바탕" w:eastAsia="바탕" w:hAnsi="바탕" w:cs="바탕"/>
                <w:color w:val="0B1F3A"/>
                <w:sz w:val="18"/>
                <w:lang w:eastAsia="ko-KR"/>
              </w:rPr>
              <w:t>o</w:t>
            </w:r>
          </w:p>
        </w:tc>
        <w:tc>
          <w:tcPr>
            <w:tcW w:w="1996" w:type="dxa"/>
            <w:shd w:val="clear" w:color="auto" w:fill="F4F7FA"/>
          </w:tcPr>
          <w:p w14:paraId="462023F5" w14:textId="6AA795F1" w:rsidR="00CF6A3A" w:rsidRPr="00BD6D79" w:rsidRDefault="00BD6D79">
            <w:pPr>
              <w:rPr>
                <w:rFonts w:ascii="바탕" w:eastAsia="바탕" w:hAnsi="바탕" w:cs="바탕"/>
                <w:lang w:eastAsia="ko-KR"/>
              </w:rPr>
            </w:pPr>
            <w:r>
              <w:rPr>
                <w:rFonts w:ascii="바탕" w:eastAsia="바탕" w:hAnsi="바탕" w:cs="바탕"/>
                <w:color w:val="0B1F3A"/>
                <w:sz w:val="18"/>
                <w:lang w:eastAsia="ko-KR"/>
              </w:rPr>
              <w:t>o</w:t>
            </w:r>
          </w:p>
        </w:tc>
        <w:tc>
          <w:tcPr>
            <w:tcW w:w="1996" w:type="dxa"/>
            <w:shd w:val="clear" w:color="auto" w:fill="F4F7FA"/>
          </w:tcPr>
          <w:p w14:paraId="5A10539B" w14:textId="3E5F8021" w:rsidR="00CF6A3A" w:rsidRDefault="00BD6D79">
            <w:r>
              <w:rPr>
                <w:color w:val="0B1F3A"/>
                <w:sz w:val="18"/>
              </w:rPr>
              <w:t>x</w:t>
            </w:r>
          </w:p>
        </w:tc>
        <w:tc>
          <w:tcPr>
            <w:tcW w:w="1996" w:type="dxa"/>
            <w:shd w:val="clear" w:color="auto" w:fill="F4F7FA"/>
          </w:tcPr>
          <w:p w14:paraId="3F6446D6" w14:textId="71608354" w:rsidR="00CF6A3A" w:rsidRDefault="00BD6D79">
            <w:r>
              <w:rPr>
                <w:color w:val="0B1F3A"/>
                <w:sz w:val="18"/>
              </w:rPr>
              <w:t>o</w:t>
            </w:r>
          </w:p>
        </w:tc>
      </w:tr>
      <w:tr w:rsidR="00CF6A3A" w14:paraId="503D8B6B" w14:textId="77777777">
        <w:trPr>
          <w:jc w:val="center"/>
        </w:trPr>
        <w:tc>
          <w:tcPr>
            <w:tcW w:w="1996" w:type="dxa"/>
            <w:shd w:val="clear" w:color="auto" w:fill="FFFFFF"/>
          </w:tcPr>
          <w:p w14:paraId="2D7492A8" w14:textId="18B78A94" w:rsidR="00CF6A3A" w:rsidRPr="00526806" w:rsidRDefault="00000000">
            <w:pPr>
              <w:rPr>
                <w:rFonts w:ascii="바탕" w:eastAsia="바탕" w:hAnsi="바탕" w:cs="바탕" w:hint="eastAsia"/>
                <w:lang w:eastAsia="ko-KR"/>
              </w:rPr>
            </w:pPr>
            <w:r>
              <w:rPr>
                <w:b/>
                <w:color w:val="0B1F3A"/>
                <w:sz w:val="18"/>
              </w:rPr>
              <w:t>2</w:t>
            </w:r>
            <w:r w:rsidR="00526806">
              <w:rPr>
                <w:rFonts w:ascii="바탕" w:eastAsia="바탕" w:hAnsi="바탕" w:cs="바탕" w:hint="eastAsia"/>
                <w:lang w:eastAsia="ko-KR"/>
              </w:rPr>
              <w:t xml:space="preserve"> </w:t>
            </w:r>
            <w:r w:rsidR="00526806">
              <w:rPr>
                <w:rFonts w:ascii="바탕" w:eastAsia="바탕" w:hAnsi="바탕" w:cs="바탕" w:hint="eastAsia"/>
                <w:lang w:eastAsia="ko-KR"/>
              </w:rPr>
              <w:t xml:space="preserve">후문 </w:t>
            </w:r>
            <w:proofErr w:type="spellStart"/>
            <w:r w:rsidR="00526806">
              <w:rPr>
                <w:rFonts w:ascii="바탕" w:eastAsia="바탕" w:hAnsi="바탕" w:cs="바탕" w:hint="eastAsia"/>
                <w:lang w:eastAsia="ko-KR"/>
              </w:rPr>
              <w:t>안열림</w:t>
            </w:r>
            <w:proofErr w:type="spellEnd"/>
          </w:p>
        </w:tc>
        <w:tc>
          <w:tcPr>
            <w:tcW w:w="1996" w:type="dxa"/>
            <w:shd w:val="clear" w:color="auto" w:fill="FFFFFF"/>
          </w:tcPr>
          <w:p w14:paraId="6C2AF2F9" w14:textId="66D07940" w:rsidR="00CF6A3A" w:rsidRPr="00BD6D79" w:rsidRDefault="00BD6D79">
            <w:pPr>
              <w:rPr>
                <w:rFonts w:ascii="바탕" w:eastAsia="바탕" w:hAnsi="바탕" w:cs="바탕"/>
                <w:lang w:eastAsia="ko-KR"/>
              </w:rPr>
            </w:pPr>
            <w:r>
              <w:rPr>
                <w:rFonts w:ascii="바탕" w:eastAsia="바탕" w:hAnsi="바탕" w:cs="바탕"/>
                <w:lang w:eastAsia="ko-KR"/>
              </w:rPr>
              <w:t>0</w:t>
            </w:r>
          </w:p>
        </w:tc>
        <w:tc>
          <w:tcPr>
            <w:tcW w:w="1996" w:type="dxa"/>
            <w:shd w:val="clear" w:color="auto" w:fill="FFFFFF"/>
          </w:tcPr>
          <w:p w14:paraId="46B82049" w14:textId="70842F89" w:rsidR="00CF6A3A" w:rsidRPr="00BD6D79" w:rsidRDefault="00BD6D79">
            <w:pPr>
              <w:rPr>
                <w:rFonts w:ascii="바탕" w:eastAsia="바탕" w:hAnsi="바탕" w:cs="바탕"/>
                <w:lang w:eastAsia="ko-KR"/>
              </w:rPr>
            </w:pPr>
            <w:r>
              <w:rPr>
                <w:rFonts w:ascii="바탕" w:eastAsia="바탕" w:hAnsi="바탕" w:cs="바탕"/>
                <w:color w:val="0B1F3A"/>
                <w:sz w:val="18"/>
                <w:lang w:eastAsia="ko-KR"/>
              </w:rPr>
              <w:t>o</w:t>
            </w:r>
          </w:p>
        </w:tc>
        <w:tc>
          <w:tcPr>
            <w:tcW w:w="1996" w:type="dxa"/>
            <w:shd w:val="clear" w:color="auto" w:fill="FFFFFF"/>
          </w:tcPr>
          <w:p w14:paraId="20BB64AB" w14:textId="0C63D6AB" w:rsidR="00CF6A3A" w:rsidRDefault="00BD6D79">
            <w:r>
              <w:rPr>
                <w:color w:val="0B1F3A"/>
                <w:sz w:val="18"/>
              </w:rPr>
              <w:t>x</w:t>
            </w:r>
          </w:p>
        </w:tc>
        <w:tc>
          <w:tcPr>
            <w:tcW w:w="1996" w:type="dxa"/>
            <w:shd w:val="clear" w:color="auto" w:fill="FFFFFF"/>
          </w:tcPr>
          <w:p w14:paraId="5011A6EC" w14:textId="4024D563" w:rsidR="00CF6A3A" w:rsidRDefault="00BD6D79">
            <w:r>
              <w:rPr>
                <w:color w:val="0B1F3A"/>
                <w:sz w:val="18"/>
              </w:rPr>
              <w:t>o</w:t>
            </w:r>
          </w:p>
        </w:tc>
      </w:tr>
      <w:tr w:rsidR="00CF6A3A" w14:paraId="0810EF86" w14:textId="77777777">
        <w:trPr>
          <w:jc w:val="center"/>
        </w:trPr>
        <w:tc>
          <w:tcPr>
            <w:tcW w:w="1996" w:type="dxa"/>
            <w:shd w:val="clear" w:color="auto" w:fill="F4F7FA"/>
          </w:tcPr>
          <w:p w14:paraId="641A5FFC" w14:textId="42A0CDC7" w:rsidR="00CF6A3A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sz w:val="18"/>
                <w:lang w:eastAsia="ko-KR"/>
              </w:rPr>
              <w:t>3</w:t>
            </w:r>
            <w:r w:rsidR="00526806">
              <w:rPr>
                <w:rFonts w:ascii="바탕" w:eastAsia="바탕" w:hAnsi="바탕" w:cs="바탕" w:hint="eastAsia"/>
                <w:lang w:eastAsia="ko-KR"/>
              </w:rPr>
              <w:t xml:space="preserve"> </w:t>
            </w:r>
            <w:r w:rsidR="00BD6D79">
              <w:rPr>
                <w:rFonts w:ascii="바탕" w:eastAsia="바탕" w:hAnsi="바탕" w:cs="바탕" w:hint="eastAsia"/>
                <w:lang w:eastAsia="ko-KR"/>
              </w:rPr>
              <w:t>학교 와이파이가 학교 생활에 필요한 정보를 막는다</w:t>
            </w:r>
          </w:p>
        </w:tc>
        <w:tc>
          <w:tcPr>
            <w:tcW w:w="1996" w:type="dxa"/>
            <w:shd w:val="clear" w:color="auto" w:fill="F4F7FA"/>
          </w:tcPr>
          <w:p w14:paraId="62E137C3" w14:textId="2804EC62" w:rsidR="00CF6A3A" w:rsidRPr="00BD6D79" w:rsidRDefault="00BD6D79">
            <w:pPr>
              <w:rPr>
                <w:rFonts w:ascii="바탕" w:eastAsia="바탕" w:hAnsi="바탕" w:cs="바탕"/>
                <w:lang w:eastAsia="ko-KR"/>
              </w:rPr>
            </w:pPr>
            <w:r>
              <w:rPr>
                <w:rFonts w:ascii="바탕" w:eastAsia="바탕" w:hAnsi="바탕" w:cs="바탕"/>
                <w:color w:val="0B1F3A"/>
                <w:sz w:val="18"/>
                <w:lang w:eastAsia="ko-KR"/>
              </w:rPr>
              <w:t>o</w:t>
            </w:r>
          </w:p>
        </w:tc>
        <w:tc>
          <w:tcPr>
            <w:tcW w:w="1996" w:type="dxa"/>
            <w:shd w:val="clear" w:color="auto" w:fill="F4F7FA"/>
          </w:tcPr>
          <w:p w14:paraId="75251F49" w14:textId="36A3A389" w:rsidR="00CF6A3A" w:rsidRPr="00BD6D79" w:rsidRDefault="00BD6D79">
            <w:pPr>
              <w:rPr>
                <w:rFonts w:ascii="바탕" w:eastAsia="바탕" w:hAnsi="바탕" w:cs="바탕"/>
                <w:lang w:eastAsia="ko-KR"/>
              </w:rPr>
            </w:pPr>
            <w:r>
              <w:rPr>
                <w:rFonts w:ascii="바탕" w:eastAsia="바탕" w:hAnsi="바탕" w:cs="바탕"/>
                <w:color w:val="0B1F3A"/>
                <w:sz w:val="18"/>
                <w:lang w:eastAsia="ko-KR"/>
              </w:rPr>
              <w:t>o</w:t>
            </w:r>
          </w:p>
        </w:tc>
        <w:tc>
          <w:tcPr>
            <w:tcW w:w="1996" w:type="dxa"/>
            <w:shd w:val="clear" w:color="auto" w:fill="F4F7FA"/>
          </w:tcPr>
          <w:p w14:paraId="2C2E1F7E" w14:textId="43F652E8" w:rsidR="00CF6A3A" w:rsidRDefault="00BD6D79">
            <w:r>
              <w:rPr>
                <w:color w:val="0B1F3A"/>
                <w:sz w:val="18"/>
              </w:rPr>
              <w:t>x</w:t>
            </w:r>
          </w:p>
        </w:tc>
        <w:tc>
          <w:tcPr>
            <w:tcW w:w="1996" w:type="dxa"/>
            <w:shd w:val="clear" w:color="auto" w:fill="F4F7FA"/>
          </w:tcPr>
          <w:p w14:paraId="007AF4E0" w14:textId="0C04805D" w:rsidR="00CF6A3A" w:rsidRDefault="00BD6D79">
            <w:pPr>
              <w:rPr>
                <w:rFonts w:hint="eastAsia"/>
                <w:lang w:eastAsia="ko-KR"/>
              </w:rPr>
            </w:pPr>
            <w:r>
              <w:rPr>
                <w:color w:val="0B1F3A"/>
                <w:sz w:val="18"/>
              </w:rPr>
              <w:t>o</w:t>
            </w:r>
          </w:p>
        </w:tc>
      </w:tr>
    </w:tbl>
    <w:p w14:paraId="0CC1995D" w14:textId="77777777" w:rsidR="00CF6A3A" w:rsidRDefault="00000000">
      <w:r>
        <w:br w:type="page"/>
      </w:r>
    </w:p>
    <w:p w14:paraId="7A252DCE" w14:textId="77777777" w:rsidR="00CF6A3A" w:rsidRDefault="00000000">
      <w:pPr>
        <w:pStyle w:val="1"/>
      </w:pPr>
      <w:r>
        <w:lastRenderedPageBreak/>
        <w:t>미션</w:t>
      </w:r>
      <w:r>
        <w:t xml:space="preserve"> 2-2 · </w:t>
      </w:r>
      <w:r>
        <w:t>서비스</w:t>
      </w:r>
      <w:r>
        <w:t xml:space="preserve"> </w:t>
      </w:r>
      <w:r>
        <w:t>기획</w:t>
      </w:r>
      <w:r>
        <w:t xml:space="preserve"> </w:t>
      </w:r>
      <w:r>
        <w:t>보드</w:t>
      </w:r>
    </w:p>
    <w:p w14:paraId="7F5B360D" w14:textId="4C4597A3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서비스 이름</w:t>
      </w:r>
      <w:r w:rsidR="00E30DFC">
        <w:rPr>
          <w:rFonts w:hint="eastAsia"/>
          <w:color w:val="0B1F3A"/>
          <w:lang w:eastAsia="ko-KR"/>
        </w:rPr>
        <w:t xml:space="preserve">: </w:t>
      </w:r>
      <w:r w:rsidR="00E30DFC">
        <w:rPr>
          <w:rFonts w:ascii="바탕" w:eastAsia="바탕" w:hAnsi="바탕" w:cs="바탕" w:hint="eastAsia"/>
          <w:color w:val="0B1F3A"/>
          <w:lang w:eastAsia="ko-KR"/>
        </w:rPr>
        <w:t xml:space="preserve">후문 </w:t>
      </w:r>
      <w:proofErr w:type="spellStart"/>
      <w:r w:rsidR="00E30DFC">
        <w:rPr>
          <w:rFonts w:ascii="바탕" w:eastAsia="바탕" w:hAnsi="바탕" w:cs="바탕" w:hint="eastAsia"/>
          <w:color w:val="0B1F3A"/>
          <w:lang w:eastAsia="ko-KR"/>
        </w:rPr>
        <w:t>닫지마</w:t>
      </w:r>
      <w:proofErr w:type="spellEnd"/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69357CB1" w14:textId="10AF993B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누가 사용하나요?</w:t>
      </w:r>
      <w:r w:rsidR="00184BF9">
        <w:rPr>
          <w:rFonts w:hint="eastAsia"/>
          <w:color w:val="0B1F3A"/>
          <w:lang w:eastAsia="ko-KR"/>
        </w:rPr>
        <w:t xml:space="preserve"> </w:t>
      </w:r>
      <w:r w:rsidR="00184BF9">
        <w:rPr>
          <w:rFonts w:ascii="바탕" w:eastAsia="바탕" w:hAnsi="바탕" w:cs="바탕" w:hint="eastAsia"/>
          <w:color w:val="0B1F3A"/>
          <w:lang w:eastAsia="ko-KR"/>
        </w:rPr>
        <w:t>학생, 선생님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43FD88C3" w14:textId="3E580F09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어떤 불편을 해결하나요?</w:t>
      </w:r>
      <w:r>
        <w:rPr>
          <w:color w:val="0B1F3A"/>
          <w:lang w:eastAsia="ko-KR"/>
        </w:rPr>
        <w:br/>
      </w:r>
      <w:r w:rsidR="00184BF9">
        <w:rPr>
          <w:rFonts w:ascii="바탕" w:eastAsia="바탕" w:hAnsi="바탕" w:cs="바탕" w:hint="eastAsia"/>
          <w:color w:val="0B1F3A"/>
          <w:lang w:eastAsia="ko-KR"/>
        </w:rPr>
        <w:t>불필요한 이동을 해결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70748158" w14:textId="063B14C2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사용자는 무엇을 누르나요?</w:t>
      </w:r>
      <w:r>
        <w:rPr>
          <w:color w:val="0B1F3A"/>
          <w:lang w:eastAsia="ko-KR"/>
        </w:rPr>
        <w:br/>
      </w:r>
      <w:r w:rsidR="00184BF9">
        <w:rPr>
          <w:rFonts w:ascii="바탕" w:eastAsia="바탕" w:hAnsi="바탕" w:cs="바탕" w:hint="eastAsia"/>
          <w:color w:val="0B1F3A"/>
          <w:lang w:eastAsia="ko-KR"/>
        </w:rPr>
        <w:t xml:space="preserve">앱 </w:t>
      </w:r>
      <w:proofErr w:type="spellStart"/>
      <w:r w:rsidR="00184BF9">
        <w:rPr>
          <w:rFonts w:ascii="바탕" w:eastAsia="바탕" w:hAnsi="바탕" w:cs="바탕" w:hint="eastAsia"/>
          <w:color w:val="0B1F3A"/>
          <w:lang w:eastAsia="ko-KR"/>
        </w:rPr>
        <w:t>실행시</w:t>
      </w:r>
      <w:proofErr w:type="spellEnd"/>
      <w:r w:rsidR="00184BF9">
        <w:rPr>
          <w:rFonts w:ascii="바탕" w:eastAsia="바탕" w:hAnsi="바탕" w:cs="바탕" w:hint="eastAsia"/>
          <w:color w:val="0B1F3A"/>
          <w:lang w:eastAsia="ko-KR"/>
        </w:rPr>
        <w:t xml:space="preserve"> 후문 열림 및 닫침 확인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40930B60" w14:textId="568C8AFC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어떤 결과가 나오나요? 결과 1</w:t>
      </w:r>
      <w:r w:rsidR="00184BF9">
        <w:rPr>
          <w:rFonts w:ascii="바탕" w:eastAsia="바탕" w:hAnsi="바탕" w:cs="바탕" w:hint="eastAsia"/>
          <w:color w:val="0B1F3A"/>
          <w:lang w:eastAsia="ko-KR"/>
        </w:rPr>
        <w:t>열림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642825D5" w14:textId="2025C50E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결과 2</w:t>
      </w:r>
      <w:r w:rsidR="00184BF9">
        <w:rPr>
          <w:rFonts w:ascii="바탕" w:eastAsia="바탕" w:hAnsi="바탕" w:cs="바탕" w:hint="eastAsia"/>
          <w:color w:val="0B1F3A"/>
          <w:lang w:eastAsia="ko-KR"/>
        </w:rPr>
        <w:t>닫침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734052EA" w14:textId="32C998E1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결과 3</w:t>
      </w:r>
      <w:r w:rsidR="00184BF9">
        <w:rPr>
          <w:rFonts w:ascii="바탕" w:eastAsia="바탕" w:hAnsi="바탕" w:cs="바탕" w:hint="eastAsia"/>
          <w:color w:val="0B1F3A"/>
          <w:lang w:eastAsia="ko-KR"/>
        </w:rPr>
        <w:t>기타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05B9C27D" w14:textId="24E89E3D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팀이 뽑은 랜덤 조건</w:t>
      </w:r>
      <w:r w:rsidR="00184BF9">
        <w:rPr>
          <w:rFonts w:hint="eastAsia"/>
          <w:color w:val="0B1F3A"/>
          <w:lang w:eastAsia="ko-KR"/>
        </w:rPr>
        <w:t xml:space="preserve"> </w:t>
      </w:r>
      <w:r w:rsidR="00184BF9">
        <w:rPr>
          <w:rFonts w:ascii="바탕" w:eastAsia="바탕" w:hAnsi="바탕" w:cs="바탕" w:hint="eastAsia"/>
          <w:color w:val="0B1F3A"/>
          <w:lang w:eastAsia="ko-KR"/>
        </w:rPr>
        <w:t>누르는 버튼이 3개 이하, 10초 안에 사용가능, 글을 읽지 않아도 된다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4266E30B" w14:textId="77777777" w:rsidR="00CF6A3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20E83A" w14:textId="77777777" w:rsidR="00CF6A3A" w:rsidRDefault="00000000">
      <w:pPr>
        <w:pStyle w:val="1"/>
      </w:pPr>
      <w:proofErr w:type="spellStart"/>
      <w:r>
        <w:lastRenderedPageBreak/>
        <w:t>미션</w:t>
      </w:r>
      <w:proofErr w:type="spellEnd"/>
      <w:r>
        <w:t xml:space="preserve"> 3 · </w:t>
      </w:r>
      <w:proofErr w:type="spellStart"/>
      <w:r>
        <w:t>화면</w:t>
      </w:r>
      <w:proofErr w:type="spellEnd"/>
      <w:r>
        <w:t xml:space="preserve"> 1 — </w:t>
      </w:r>
      <w:r>
        <w:t>시작</w:t>
      </w:r>
      <w:r>
        <w:t xml:space="preserve"> </w:t>
      </w:r>
      <w:r>
        <w:t>화면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F6A3A" w14:paraId="0EEA349F" w14:textId="77777777">
        <w:trPr>
          <w:jc w:val="center"/>
        </w:trPr>
        <w:tc>
          <w:tcPr>
            <w:tcW w:w="1757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9BAA3" w14:textId="77777777" w:rsidR="00CF6A3A" w:rsidRDefault="00000000">
            <w:r>
              <w:rPr>
                <w:b/>
                <w:color w:val="FFFFFF"/>
              </w:rPr>
              <w:t>필수 요소</w:t>
            </w:r>
          </w:p>
        </w:tc>
        <w:tc>
          <w:tcPr>
            <w:tcW w:w="759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9B039" w14:textId="77777777" w:rsidR="00CF6A3A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lang w:eastAsia="ko-KR"/>
              </w:rPr>
              <w:t>서비스 이름 · 한 줄 설명 · 시작 버튼</w:t>
            </w:r>
          </w:p>
        </w:tc>
      </w:tr>
    </w:tbl>
    <w:p w14:paraId="6693417B" w14:textId="75F0A422" w:rsidR="00CF6A3A" w:rsidRDefault="008A68CB">
      <w:r>
        <w:rPr>
          <w:noProof/>
        </w:rPr>
        <w:drawing>
          <wp:inline distT="0" distB="0" distL="0" distR="0" wp14:anchorId="2BD59FBE" wp14:editId="1D837488">
            <wp:extent cx="6336030" cy="3465830"/>
            <wp:effectExtent l="0" t="0" r="1270" b="1270"/>
            <wp:docPr id="103126518" name="그림 4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6518" name="그림 4" descr="텍스트, 스크린샷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3A43EA52" w14:textId="77777777" w:rsidR="00CF6A3A" w:rsidRDefault="00000000">
      <w:pPr>
        <w:pStyle w:val="1"/>
      </w:pPr>
      <w:r>
        <w:lastRenderedPageBreak/>
        <w:t>미션</w:t>
      </w:r>
      <w:r>
        <w:t xml:space="preserve"> 3 · </w:t>
      </w:r>
      <w:r>
        <w:t>화면</w:t>
      </w:r>
      <w:r>
        <w:t xml:space="preserve"> 2 — </w:t>
      </w:r>
      <w:r>
        <w:t>선택</w:t>
      </w:r>
      <w:r>
        <w:t xml:space="preserve"> </w:t>
      </w:r>
      <w:r>
        <w:t>화면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F6A3A" w14:paraId="4D577432" w14:textId="77777777">
        <w:trPr>
          <w:jc w:val="center"/>
        </w:trPr>
        <w:tc>
          <w:tcPr>
            <w:tcW w:w="1757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10F13" w14:textId="77777777" w:rsidR="00CF6A3A" w:rsidRDefault="00000000">
            <w:r>
              <w:rPr>
                <w:b/>
                <w:color w:val="FFFFFF"/>
              </w:rPr>
              <w:t>필수 요소</w:t>
            </w:r>
          </w:p>
        </w:tc>
        <w:tc>
          <w:tcPr>
            <w:tcW w:w="759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2A17" w14:textId="77777777" w:rsidR="00CF6A3A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lang w:eastAsia="ko-KR"/>
              </w:rPr>
              <w:t>짧은 질문 · 선택 버튼 · 결과 보기</w:t>
            </w:r>
          </w:p>
        </w:tc>
      </w:tr>
    </w:tbl>
    <w:p w14:paraId="2F1172B7" w14:textId="2C2696A4" w:rsidR="00CF6A3A" w:rsidRDefault="008A68CB">
      <w:pPr>
        <w:rPr>
          <w:lang w:eastAsia="ko-KR"/>
        </w:rPr>
      </w:pPr>
      <w:r>
        <w:rPr>
          <w:noProof/>
        </w:rPr>
        <w:drawing>
          <wp:inline distT="0" distB="0" distL="0" distR="0" wp14:anchorId="5F6DE7AB" wp14:editId="223F7D9B">
            <wp:extent cx="6336030" cy="3421380"/>
            <wp:effectExtent l="0" t="0" r="1270" b="0"/>
            <wp:docPr id="679102702" name="그림 5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2702" name="그림 5" descr="텍스트, 스크린샷, 폰트, 디자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6014" w14:textId="4C9A6609" w:rsidR="00CF6A3A" w:rsidRDefault="00000000">
      <w:pPr>
        <w:pStyle w:val="1"/>
      </w:pPr>
      <w:proofErr w:type="spellStart"/>
      <w:r>
        <w:t>미션</w:t>
      </w:r>
      <w:proofErr w:type="spellEnd"/>
      <w:r>
        <w:t xml:space="preserve"> 3 · </w:t>
      </w:r>
      <w:proofErr w:type="spellStart"/>
      <w:r>
        <w:t>화면</w:t>
      </w:r>
      <w:proofErr w:type="spellEnd"/>
      <w:r>
        <w:t xml:space="preserve"> 3 —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화면</w:t>
      </w:r>
      <w:proofErr w:type="spellEnd"/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597"/>
      </w:tblGrid>
      <w:tr w:rsidR="00CF6A3A" w14:paraId="607CA493" w14:textId="77777777">
        <w:trPr>
          <w:jc w:val="center"/>
        </w:trPr>
        <w:tc>
          <w:tcPr>
            <w:tcW w:w="1757" w:type="dxa"/>
            <w:shd w:val="clear" w:color="auto" w:fill="1769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CDC65" w14:textId="77777777" w:rsidR="00CF6A3A" w:rsidRDefault="00000000">
            <w:r>
              <w:rPr>
                <w:b/>
                <w:color w:val="FFFFFF"/>
              </w:rPr>
              <w:t>필수 요소</w:t>
            </w:r>
          </w:p>
        </w:tc>
        <w:tc>
          <w:tcPr>
            <w:tcW w:w="759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FF591" w14:textId="77777777" w:rsidR="00CF6A3A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lang w:eastAsia="ko-KR"/>
              </w:rPr>
              <w:t>결과 · 결과가 나온 이유 · 다시 하기</w:t>
            </w:r>
          </w:p>
        </w:tc>
      </w:tr>
    </w:tbl>
    <w:p w14:paraId="350FDBE7" w14:textId="12E31584" w:rsidR="00CF6A3A" w:rsidRDefault="00000000">
      <w:r>
        <w:br w:type="page"/>
      </w:r>
      <w:r w:rsidR="008A68CB">
        <w:rPr>
          <w:noProof/>
        </w:rPr>
        <w:lastRenderedPageBreak/>
        <w:drawing>
          <wp:inline distT="0" distB="0" distL="0" distR="0" wp14:anchorId="0C6D42CE" wp14:editId="2D5C510F">
            <wp:extent cx="6336030" cy="3456940"/>
            <wp:effectExtent l="0" t="0" r="1270" b="0"/>
            <wp:docPr id="939156282" name="그림 7" descr="텍스트, 스크린샷, 로고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6282" name="그림 7" descr="텍스트, 스크린샷, 로고, 디자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B9A">
        <w:rPr>
          <w:noProof/>
        </w:rPr>
        <w:drawing>
          <wp:inline distT="0" distB="0" distL="0" distR="0" wp14:anchorId="2CBD2A4B" wp14:editId="3BFA6888">
            <wp:extent cx="6336030" cy="3456940"/>
            <wp:effectExtent l="0" t="0" r="1270" b="0"/>
            <wp:docPr id="1722527056" name="그림 8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7056" name="그림 8" descr="텍스트, 스크린샷, 디자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8CB">
        <w:rPr>
          <w:noProof/>
        </w:rPr>
        <w:lastRenderedPageBreak/>
        <w:drawing>
          <wp:inline distT="0" distB="0" distL="0" distR="0" wp14:anchorId="3E54791B" wp14:editId="4C2DE7FD">
            <wp:extent cx="6336030" cy="3398520"/>
            <wp:effectExtent l="0" t="0" r="1270" b="5080"/>
            <wp:docPr id="1003370280" name="그림 6" descr="텍스트, 스크린샷, 로고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70280" name="그림 6" descr="텍스트, 스크린샷, 로고, 디자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F693" w14:textId="77777777" w:rsidR="00CF6A3A" w:rsidRDefault="00000000">
      <w:pPr>
        <w:pStyle w:val="1"/>
        <w:rPr>
          <w:lang w:eastAsia="ko-KR"/>
        </w:rPr>
      </w:pPr>
      <w:r>
        <w:rPr>
          <w:lang w:eastAsia="ko-KR"/>
        </w:rPr>
        <w:t>미션</w:t>
      </w:r>
      <w:r>
        <w:rPr>
          <w:lang w:eastAsia="ko-KR"/>
        </w:rPr>
        <w:t xml:space="preserve"> 4 · </w:t>
      </w:r>
      <w:r>
        <w:rPr>
          <w:lang w:eastAsia="ko-KR"/>
        </w:rPr>
        <w:t>완성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47C72E15" w14:textId="77777777" w:rsidR="00CF6A3A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첫 화면에서 무슨 서비스인지 알 수 있습니다.</w:t>
      </w:r>
    </w:p>
    <w:p w14:paraId="3F3FBCD0" w14:textId="77777777" w:rsidR="00CF6A3A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사용자가 누를 버튼이 분명합니다.</w:t>
      </w:r>
    </w:p>
    <w:p w14:paraId="0B3B4198" w14:textId="77777777" w:rsidR="00CF6A3A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한 화면에 너무 많은 선택이 없습니다.</w:t>
      </w:r>
    </w:p>
    <w:p w14:paraId="7B502960" w14:textId="77777777" w:rsidR="00CF6A3A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결과와 결과가 나온 이유가 함께 보입니다.</w:t>
      </w:r>
    </w:p>
    <w:p w14:paraId="4D503AD1" w14:textId="77777777" w:rsidR="00CF6A3A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다시 사용하거나 처음으로 돌아갈 방법이 있습니다.</w:t>
      </w:r>
    </w:p>
    <w:p w14:paraId="19ED2FD5" w14:textId="77777777" w:rsidR="00CF6A3A" w:rsidRDefault="00000000">
      <w:pPr>
        <w:rPr>
          <w:lang w:eastAsia="ko-KR"/>
        </w:rPr>
      </w:pPr>
      <w:r>
        <w:rPr>
          <w:b/>
          <w:color w:val="0B1F3A"/>
          <w:sz w:val="24"/>
          <w:lang w:eastAsia="ko-KR"/>
        </w:rPr>
        <w:t>□ 실명·연락처·사진 등 개인정보가 없습니다.</w:t>
      </w:r>
    </w:p>
    <w:p w14:paraId="3B50B1EE" w14:textId="77777777" w:rsidR="00CF6A3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코치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875"/>
        <w:gridCol w:w="5479"/>
      </w:tblGrid>
      <w:tr w:rsidR="00CF6A3A" w14:paraId="68811D14" w14:textId="77777777">
        <w:trPr>
          <w:tblHeader/>
          <w:jc w:val="center"/>
        </w:trPr>
        <w:tc>
          <w:tcPr>
            <w:tcW w:w="2268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6D01A" w14:textId="77777777" w:rsidR="00CF6A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필요한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도움</w:t>
            </w:r>
            <w:proofErr w:type="spellEnd"/>
          </w:p>
        </w:tc>
        <w:tc>
          <w:tcPr>
            <w:tcW w:w="7087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A4AB6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요청 문장</w:t>
            </w:r>
          </w:p>
        </w:tc>
      </w:tr>
      <w:tr w:rsidR="00CF6A3A" w14:paraId="6D1216C9" w14:textId="77777777">
        <w:trPr>
          <w:jc w:val="center"/>
        </w:trPr>
        <w:tc>
          <w:tcPr>
            <w:tcW w:w="4989" w:type="dxa"/>
            <w:shd w:val="clear" w:color="auto" w:fill="F4F7FA"/>
          </w:tcPr>
          <w:p w14:paraId="3C4576DC" w14:textId="77777777" w:rsidR="00CF6A3A" w:rsidRDefault="00000000">
            <w:r>
              <w:rPr>
                <w:b/>
                <w:color w:val="0B1F3A"/>
                <w:sz w:val="18"/>
              </w:rPr>
              <w:t>이름</w:t>
            </w:r>
          </w:p>
        </w:tc>
        <w:tc>
          <w:tcPr>
            <w:tcW w:w="4989" w:type="dxa"/>
            <w:shd w:val="clear" w:color="auto" w:fill="F4F7FA"/>
          </w:tcPr>
          <w:p w14:paraId="4FEDB3A8" w14:textId="77777777" w:rsidR="00CF6A3A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우리 서비스 이름을 고등학생 느낌으로 10개 추천해 줘.</w:t>
            </w:r>
          </w:p>
        </w:tc>
      </w:tr>
      <w:tr w:rsidR="00CF6A3A" w14:paraId="7DA6E0F4" w14:textId="77777777">
        <w:trPr>
          <w:jc w:val="center"/>
        </w:trPr>
        <w:tc>
          <w:tcPr>
            <w:tcW w:w="4989" w:type="dxa"/>
            <w:shd w:val="clear" w:color="auto" w:fill="FFFFFF"/>
          </w:tcPr>
          <w:p w14:paraId="6A01064B" w14:textId="77777777" w:rsidR="00CF6A3A" w:rsidRDefault="00000000">
            <w:proofErr w:type="spellStart"/>
            <w:r>
              <w:rPr>
                <w:b/>
                <w:color w:val="0B1F3A"/>
                <w:sz w:val="18"/>
              </w:rPr>
              <w:t>질문</w:t>
            </w:r>
            <w:proofErr w:type="spellEnd"/>
          </w:p>
        </w:tc>
        <w:tc>
          <w:tcPr>
            <w:tcW w:w="4989" w:type="dxa"/>
            <w:shd w:val="clear" w:color="auto" w:fill="FFFFFF"/>
          </w:tcPr>
          <w:p w14:paraId="445B4D07" w14:textId="77777777" w:rsidR="00CF6A3A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사용자가 이해하기 쉬운 짧은 선택 질문 3개를 만들어 줘.</w:t>
            </w:r>
          </w:p>
        </w:tc>
      </w:tr>
      <w:tr w:rsidR="00CF6A3A" w14:paraId="23FF9CA5" w14:textId="77777777">
        <w:trPr>
          <w:jc w:val="center"/>
        </w:trPr>
        <w:tc>
          <w:tcPr>
            <w:tcW w:w="4989" w:type="dxa"/>
            <w:shd w:val="clear" w:color="auto" w:fill="F4F7FA"/>
          </w:tcPr>
          <w:p w14:paraId="0610E190" w14:textId="77777777" w:rsidR="00CF6A3A" w:rsidRDefault="00000000">
            <w:proofErr w:type="spellStart"/>
            <w:r>
              <w:rPr>
                <w:b/>
                <w:color w:val="0B1F3A"/>
                <w:sz w:val="18"/>
              </w:rPr>
              <w:t>결과</w:t>
            </w:r>
            <w:proofErr w:type="spellEnd"/>
          </w:p>
        </w:tc>
        <w:tc>
          <w:tcPr>
            <w:tcW w:w="4989" w:type="dxa"/>
            <w:shd w:val="clear" w:color="auto" w:fill="F4F7FA"/>
          </w:tcPr>
          <w:p w14:paraId="50A9FA99" w14:textId="77777777" w:rsidR="00CF6A3A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결과 문구를 재미있고 상처 주지 않게 바꿔 줘.</w:t>
            </w:r>
          </w:p>
        </w:tc>
      </w:tr>
      <w:tr w:rsidR="00CF6A3A" w14:paraId="4BDD136E" w14:textId="77777777">
        <w:trPr>
          <w:jc w:val="center"/>
        </w:trPr>
        <w:tc>
          <w:tcPr>
            <w:tcW w:w="4989" w:type="dxa"/>
            <w:shd w:val="clear" w:color="auto" w:fill="FFFFFF"/>
          </w:tcPr>
          <w:p w14:paraId="20293059" w14:textId="77777777" w:rsidR="00CF6A3A" w:rsidRDefault="00000000">
            <w:proofErr w:type="spellStart"/>
            <w:r>
              <w:rPr>
                <w:b/>
                <w:color w:val="0B1F3A"/>
                <w:sz w:val="18"/>
              </w:rPr>
              <w:t>광고</w:t>
            </w:r>
            <w:proofErr w:type="spellEnd"/>
          </w:p>
        </w:tc>
        <w:tc>
          <w:tcPr>
            <w:tcW w:w="4989" w:type="dxa"/>
            <w:shd w:val="clear" w:color="auto" w:fill="FFFFFF"/>
          </w:tcPr>
          <w:p w14:paraId="673087F8" w14:textId="77777777" w:rsidR="00CF6A3A" w:rsidRDefault="00000000">
            <w:pPr>
              <w:rPr>
                <w:lang w:eastAsia="ko-KR"/>
              </w:rPr>
            </w:pPr>
            <w:r>
              <w:rPr>
                <w:color w:val="0B1F3A"/>
                <w:sz w:val="18"/>
                <w:lang w:eastAsia="ko-KR"/>
              </w:rPr>
              <w:t>이 서비스를 소개하는 30초 광고 문장을 만들어 줘.</w:t>
            </w:r>
          </w:p>
        </w:tc>
      </w:tr>
    </w:tbl>
    <w:p w14:paraId="7B3F30BC" w14:textId="77777777" w:rsidR="00CF6A3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23D8AF7" w14:textId="77777777" w:rsidR="00CF6A3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미션</w:t>
      </w:r>
      <w:r>
        <w:rPr>
          <w:lang w:eastAsia="ko-KR"/>
        </w:rPr>
        <w:t xml:space="preserve"> 5 · </w:t>
      </w:r>
      <w:r>
        <w:rPr>
          <w:lang w:eastAsia="ko-KR"/>
        </w:rPr>
        <w:t>사용성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탐정단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544"/>
        <w:gridCol w:w="1885"/>
        <w:gridCol w:w="1885"/>
        <w:gridCol w:w="3040"/>
      </w:tblGrid>
      <w:tr w:rsidR="00CF6A3A" w14:paraId="277B86C5" w14:textId="77777777">
        <w:trPr>
          <w:tblHeader/>
          <w:jc w:val="center"/>
        </w:trPr>
        <w:tc>
          <w:tcPr>
            <w:tcW w:w="3402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90A82" w14:textId="77777777" w:rsidR="00CF6A3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확인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질문</w:t>
            </w:r>
            <w:proofErr w:type="spellEnd"/>
          </w:p>
        </w:tc>
        <w:tc>
          <w:tcPr>
            <w:tcW w:w="85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502D4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예</w:t>
            </w:r>
          </w:p>
        </w:tc>
        <w:tc>
          <w:tcPr>
            <w:tcW w:w="1020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A648C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아니오</w:t>
            </w:r>
          </w:p>
        </w:tc>
        <w:tc>
          <w:tcPr>
            <w:tcW w:w="4082" w:type="dxa"/>
            <w:shd w:val="clear" w:color="auto" w:fill="0B1F3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0070E" w14:textId="77777777" w:rsidR="00CF6A3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관찰한 내용</w:t>
            </w:r>
          </w:p>
        </w:tc>
      </w:tr>
      <w:tr w:rsidR="00CF6A3A" w14:paraId="3E626C60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48EDEF82" w14:textId="77777777" w:rsidR="00CF6A3A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sz w:val="18"/>
                <w:lang w:eastAsia="ko-KR"/>
              </w:rPr>
              <w:t>무슨 서비스인지 바로 알았나요?</w:t>
            </w:r>
          </w:p>
        </w:tc>
        <w:tc>
          <w:tcPr>
            <w:tcW w:w="2494" w:type="dxa"/>
            <w:shd w:val="clear" w:color="auto" w:fill="F4F7FA"/>
          </w:tcPr>
          <w:p w14:paraId="6B0A340D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4F7FA"/>
          </w:tcPr>
          <w:p w14:paraId="017BD129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4F7FA"/>
          </w:tcPr>
          <w:p w14:paraId="0613BDBB" w14:textId="77777777" w:rsidR="00CF6A3A" w:rsidRDefault="00CF6A3A"/>
        </w:tc>
      </w:tr>
      <w:tr w:rsidR="00CF6A3A" w14:paraId="434C3A03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60E4821E" w14:textId="77777777" w:rsidR="00CF6A3A" w:rsidRDefault="00000000">
            <w:pPr>
              <w:rPr>
                <w:lang w:eastAsia="ko-KR"/>
              </w:rPr>
            </w:pPr>
            <w:r>
              <w:rPr>
                <w:b/>
                <w:color w:val="0B1F3A"/>
                <w:sz w:val="18"/>
                <w:lang w:eastAsia="ko-KR"/>
              </w:rPr>
              <w:t>누를 곳을 쉽게 찾았나요?</w:t>
            </w:r>
          </w:p>
        </w:tc>
        <w:tc>
          <w:tcPr>
            <w:tcW w:w="2494" w:type="dxa"/>
            <w:shd w:val="clear" w:color="auto" w:fill="FFFFFF"/>
          </w:tcPr>
          <w:p w14:paraId="396095F6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FFFFF"/>
          </w:tcPr>
          <w:p w14:paraId="4965C8C5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FFFFF"/>
          </w:tcPr>
          <w:p w14:paraId="60D41591" w14:textId="77777777" w:rsidR="00CF6A3A" w:rsidRDefault="00CF6A3A"/>
        </w:tc>
      </w:tr>
      <w:tr w:rsidR="00CF6A3A" w14:paraId="7DE61E97" w14:textId="77777777">
        <w:trPr>
          <w:jc w:val="center"/>
        </w:trPr>
        <w:tc>
          <w:tcPr>
            <w:tcW w:w="2494" w:type="dxa"/>
            <w:shd w:val="clear" w:color="auto" w:fill="F4F7FA"/>
          </w:tcPr>
          <w:p w14:paraId="5E5A52DD" w14:textId="77777777" w:rsidR="00CF6A3A" w:rsidRDefault="00000000">
            <w:r>
              <w:rPr>
                <w:b/>
                <w:color w:val="0B1F3A"/>
                <w:sz w:val="18"/>
              </w:rPr>
              <w:t>결과를 이해했나요?</w:t>
            </w:r>
          </w:p>
        </w:tc>
        <w:tc>
          <w:tcPr>
            <w:tcW w:w="2494" w:type="dxa"/>
            <w:shd w:val="clear" w:color="auto" w:fill="F4F7FA"/>
          </w:tcPr>
          <w:p w14:paraId="4A29D6F4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4F7FA"/>
          </w:tcPr>
          <w:p w14:paraId="42283358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4F7FA"/>
          </w:tcPr>
          <w:p w14:paraId="1B46959B" w14:textId="77777777" w:rsidR="00CF6A3A" w:rsidRDefault="00CF6A3A"/>
        </w:tc>
      </w:tr>
      <w:tr w:rsidR="00CF6A3A" w14:paraId="258E9DB8" w14:textId="77777777">
        <w:trPr>
          <w:jc w:val="center"/>
        </w:trPr>
        <w:tc>
          <w:tcPr>
            <w:tcW w:w="2494" w:type="dxa"/>
            <w:shd w:val="clear" w:color="auto" w:fill="FFFFFF"/>
          </w:tcPr>
          <w:p w14:paraId="00308B68" w14:textId="77777777" w:rsidR="00CF6A3A" w:rsidRDefault="00000000">
            <w:r>
              <w:rPr>
                <w:b/>
                <w:color w:val="0B1F3A"/>
                <w:sz w:val="18"/>
              </w:rPr>
              <w:t>다시 사용하고 싶나요?</w:t>
            </w:r>
          </w:p>
        </w:tc>
        <w:tc>
          <w:tcPr>
            <w:tcW w:w="2494" w:type="dxa"/>
            <w:shd w:val="clear" w:color="auto" w:fill="FFFFFF"/>
          </w:tcPr>
          <w:p w14:paraId="6160D4B2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FFFFF"/>
          </w:tcPr>
          <w:p w14:paraId="5ACC882E" w14:textId="77777777" w:rsidR="00CF6A3A" w:rsidRDefault="00000000">
            <w:r>
              <w:rPr>
                <w:color w:val="0B1F3A"/>
                <w:sz w:val="18"/>
              </w:rPr>
              <w:t>□</w:t>
            </w:r>
          </w:p>
        </w:tc>
        <w:tc>
          <w:tcPr>
            <w:tcW w:w="2494" w:type="dxa"/>
            <w:shd w:val="clear" w:color="auto" w:fill="FFFFFF"/>
          </w:tcPr>
          <w:p w14:paraId="73913AED" w14:textId="77777777" w:rsidR="00CF6A3A" w:rsidRDefault="00CF6A3A"/>
        </w:tc>
      </w:tr>
    </w:tbl>
    <w:p w14:paraId="6B456CD7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좋았던 점: __________ 때문에 사용하기 쉬웠어요.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616D5B81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바꾸면 좋은 점: __________을 바꾸면 더 이해하기 쉬울 것 같아요.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3B5C572E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팀이 실제로 바꾼 한 가지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60894817" w14:textId="77777777" w:rsidR="00CF6A3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9F8608" w14:textId="77777777" w:rsidR="00CF6A3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30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대본</w:t>
      </w:r>
    </w:p>
    <w:p w14:paraId="3BE5950F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혹시 ____________________ 때문에 불편했던 적 있나요?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7194241B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팀의 ____________________ 서비스가 해결해 줍니다.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5B3A20D5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사용자가 ____________________을 누르면 ____________________이 나옵니다.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600A8356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서비스의 가장 재미있는 점은 ____________________입니다.</w:t>
      </w:r>
      <w:r>
        <w:rPr>
          <w:color w:val="0B1F3A"/>
          <w:lang w:eastAsia="ko-KR"/>
        </w:rPr>
        <w:br/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0E5D7308" w14:textId="77777777" w:rsidR="00CF6A3A" w:rsidRDefault="00000000">
      <w:pPr>
        <w:pStyle w:val="1"/>
        <w:rPr>
          <w:lang w:eastAsia="ko-KR"/>
        </w:rPr>
      </w:pPr>
      <w:r>
        <w:rPr>
          <w:lang w:eastAsia="ko-KR"/>
        </w:rPr>
        <w:t>나가기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</w:p>
    <w:p w14:paraId="3212A5E4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오늘 가장 재미있었던 미션은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1072E736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우리 팀 서비스의 가장 좋은 점은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231CABC1" w14:textId="77777777" w:rsidR="00CF6A3A" w:rsidRDefault="00000000">
      <w:pPr>
        <w:spacing w:after="140"/>
        <w:rPr>
          <w:lang w:eastAsia="ko-KR"/>
        </w:rPr>
      </w:pPr>
      <w:r>
        <w:rPr>
          <w:color w:val="0B1F3A"/>
          <w:lang w:eastAsia="ko-KR"/>
        </w:rPr>
        <w:t>다시 만든다면 바꾸고 싶은 것은</w:t>
      </w:r>
      <w:r>
        <w:rPr>
          <w:color w:val="0B1F3A"/>
          <w:lang w:eastAsia="ko-KR"/>
        </w:rPr>
        <w:br/>
        <w:t>________________________________________________________________________________</w:t>
      </w:r>
    </w:p>
    <w:p w14:paraId="1DF5DA3D" w14:textId="77777777" w:rsidR="00CF6A3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C228CE" w14:textId="77777777" w:rsidR="00CF6A3A" w:rsidRDefault="00000000">
      <w:pPr>
        <w:pStyle w:val="1"/>
      </w:pPr>
      <w:proofErr w:type="spellStart"/>
      <w:r>
        <w:lastRenderedPageBreak/>
        <w:t>잘라</w:t>
      </w:r>
      <w:proofErr w:type="spellEnd"/>
      <w:r>
        <w:t xml:space="preserve"> </w:t>
      </w:r>
      <w:proofErr w:type="spellStart"/>
      <w:r>
        <w:t>쓰는</w:t>
      </w:r>
      <w:proofErr w:type="spellEnd"/>
      <w:r>
        <w:t xml:space="preserve"> </w:t>
      </w:r>
      <w:proofErr w:type="spellStart"/>
      <w:r>
        <w:t>랜덤</w:t>
      </w:r>
      <w:proofErr w:type="spellEnd"/>
      <w:r>
        <w:t xml:space="preserve"> </w:t>
      </w:r>
      <w:proofErr w:type="spellStart"/>
      <w:r>
        <w:t>조건</w:t>
      </w:r>
      <w:proofErr w:type="spellEnd"/>
      <w:r>
        <w:t xml:space="preserve"> </w:t>
      </w:r>
      <w:r>
        <w:t>카드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CF6A3A" w14:paraId="49DA1822" w14:textId="77777777">
        <w:trPr>
          <w:jc w:val="center"/>
        </w:trPr>
        <w:tc>
          <w:tcPr>
            <w:tcW w:w="467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44E16" w14:textId="77777777" w:rsidR="00CF6A3A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10초 안에 사용할 수 있어야 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  <w:tc>
          <w:tcPr>
            <w:tcW w:w="4677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4875F" w14:textId="77777777" w:rsidR="00CF6A3A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버튼은 3개까지만 가능함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</w:tr>
      <w:tr w:rsidR="00CF6A3A" w14:paraId="5101A96B" w14:textId="77777777">
        <w:trPr>
          <w:jc w:val="center"/>
        </w:trPr>
        <w:tc>
          <w:tcPr>
            <w:tcW w:w="467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CBB46" w14:textId="77777777" w:rsidR="00CF6A3A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친구와 함께 사용해야 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  <w:tc>
          <w:tcPr>
            <w:tcW w:w="4677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94DFE" w14:textId="77777777" w:rsidR="00CF6A3A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글을 많이 읽지 않아도 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</w:tr>
      <w:tr w:rsidR="00CF6A3A" w14:paraId="0603170A" w14:textId="77777777">
        <w:trPr>
          <w:jc w:val="center"/>
        </w:trPr>
        <w:tc>
          <w:tcPr>
            <w:tcW w:w="467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D44CA" w14:textId="77777777" w:rsidR="00CF6A3A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결과가 웃음을 줘야 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  <w:tc>
          <w:tcPr>
            <w:tcW w:w="4677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4C7D6" w14:textId="77777777" w:rsidR="00CF6A3A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돈이 들면 안 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</w:tr>
      <w:tr w:rsidR="00CF6A3A" w14:paraId="0330CF26" w14:textId="77777777">
        <w:trPr>
          <w:jc w:val="center"/>
        </w:trPr>
        <w:tc>
          <w:tcPr>
            <w:tcW w:w="4677" w:type="dxa"/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79A3F" w14:textId="77777777" w:rsidR="00CF6A3A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학교 안에서만 사용함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  <w:tc>
          <w:tcPr>
            <w:tcW w:w="4677" w:type="dxa"/>
            <w:shd w:val="clear" w:color="auto" w:fill="E5F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544E5" w14:textId="77777777" w:rsidR="00CF6A3A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0B1F3A"/>
                <w:sz w:val="24"/>
                <w:lang w:eastAsia="ko-KR"/>
              </w:rPr>
              <w:t>랜덤 조건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다시 사용하고 싶어야 함</w:t>
            </w:r>
            <w:r>
              <w:rPr>
                <w:b/>
                <w:color w:val="0B1F3A"/>
                <w:sz w:val="24"/>
                <w:lang w:eastAsia="ko-KR"/>
              </w:rPr>
              <w:br/>
            </w:r>
            <w:r>
              <w:rPr>
                <w:b/>
                <w:color w:val="0B1F3A"/>
                <w:sz w:val="24"/>
                <w:lang w:eastAsia="ko-KR"/>
              </w:rPr>
              <w:br/>
              <w:t>✂</w:t>
            </w:r>
          </w:p>
        </w:tc>
      </w:tr>
    </w:tbl>
    <w:p w14:paraId="0287A300" w14:textId="77777777" w:rsidR="00933D59" w:rsidRDefault="00933D59">
      <w:pPr>
        <w:rPr>
          <w:lang w:eastAsia="ko-KR"/>
        </w:rPr>
      </w:pPr>
    </w:p>
    <w:sectPr w:rsidR="00933D59" w:rsidSect="00034616">
      <w:headerReference w:type="default" r:id="rId13"/>
      <w:footerReference w:type="default" r:id="rId14"/>
      <w:pgSz w:w="11906" w:h="16838"/>
      <w:pgMar w:top="964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905C89" w14:textId="77777777" w:rsidR="00933D59" w:rsidRDefault="00933D59">
      <w:pPr>
        <w:spacing w:after="0" w:line="240" w:lineRule="auto"/>
      </w:pPr>
      <w:r>
        <w:separator/>
      </w:r>
    </w:p>
  </w:endnote>
  <w:endnote w:type="continuationSeparator" w:id="0">
    <w:p w14:paraId="0B907DA8" w14:textId="77777777" w:rsidR="00933D59" w:rsidRDefault="00933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altName w:val="Dotum"/>
    <w:panose1 w:val="020B0604020202020204"/>
    <w:charset w:val="81"/>
    <w:family w:val="modern"/>
    <w:pitch w:val="variable"/>
    <w:sig w:usb0="30002A87" w:usb1="2BDF3C10" w:usb2="00000016" w:usb3="00000000" w:csb0="002E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A782B" w14:textId="77777777" w:rsidR="00CF6A3A" w:rsidRDefault="00000000">
    <w:pPr>
      <w:pStyle w:val="a6"/>
      <w:jc w:val="right"/>
      <w:rPr>
        <w:lang w:eastAsia="ko-KR"/>
      </w:rPr>
    </w:pPr>
    <w:r>
      <w:rPr>
        <w:color w:val="607086"/>
        <w:sz w:val="16"/>
        <w:lang w:eastAsia="ko-KR"/>
      </w:rPr>
      <w:t>LUMENTIX · 서울디지텍고 노코드 미니 서비스 워크숍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A099C" w14:textId="77777777" w:rsidR="00933D59" w:rsidRDefault="00933D59">
      <w:pPr>
        <w:spacing w:after="0" w:line="240" w:lineRule="auto"/>
      </w:pPr>
      <w:r>
        <w:separator/>
      </w:r>
    </w:p>
  </w:footnote>
  <w:footnote w:type="continuationSeparator" w:id="0">
    <w:p w14:paraId="3D5FA4CE" w14:textId="77777777" w:rsidR="00933D59" w:rsidRDefault="00933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56F599" w14:textId="77777777" w:rsidR="00CF6A3A" w:rsidRDefault="00000000">
    <w:pPr>
      <w:pStyle w:val="a5"/>
      <w:rPr>
        <w:lang w:eastAsia="ko-KR"/>
      </w:rPr>
    </w:pPr>
    <w:r>
      <w:rPr>
        <w:b/>
        <w:color w:val="607086"/>
        <w:sz w:val="17"/>
        <w:lang w:eastAsia="ko-KR"/>
      </w:rPr>
      <w:t>학생용 · 상상을 서비스로! 팀 활동지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391055">
    <w:abstractNumId w:val="8"/>
  </w:num>
  <w:num w:numId="2" w16cid:durableId="897784491">
    <w:abstractNumId w:val="6"/>
  </w:num>
  <w:num w:numId="3" w16cid:durableId="534390331">
    <w:abstractNumId w:val="5"/>
  </w:num>
  <w:num w:numId="4" w16cid:durableId="115174194">
    <w:abstractNumId w:val="4"/>
  </w:num>
  <w:num w:numId="5" w16cid:durableId="1940871865">
    <w:abstractNumId w:val="7"/>
  </w:num>
  <w:num w:numId="6" w16cid:durableId="714699320">
    <w:abstractNumId w:val="3"/>
  </w:num>
  <w:num w:numId="7" w16cid:durableId="1633825603">
    <w:abstractNumId w:val="2"/>
  </w:num>
  <w:num w:numId="8" w16cid:durableId="1139958709">
    <w:abstractNumId w:val="1"/>
  </w:num>
  <w:num w:numId="9" w16cid:durableId="113594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BF9"/>
    <w:rsid w:val="0029639D"/>
    <w:rsid w:val="00326F90"/>
    <w:rsid w:val="00526806"/>
    <w:rsid w:val="0075758E"/>
    <w:rsid w:val="007A37A8"/>
    <w:rsid w:val="008A68CB"/>
    <w:rsid w:val="00933D59"/>
    <w:rsid w:val="00943B9A"/>
    <w:rsid w:val="00AA1D8D"/>
    <w:rsid w:val="00B47730"/>
    <w:rsid w:val="00BD6D79"/>
    <w:rsid w:val="00CB0664"/>
    <w:rsid w:val="00CF6A3A"/>
    <w:rsid w:val="00E30DFC"/>
    <w:rsid w:val="00F75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1FA08"/>
  <w14:defaultImageDpi w14:val="300"/>
  <w15:docId w15:val="{52CD48F9-1AE1-A74F-8FBB-3C4ECF8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Noto Sans KR" w:eastAsia="Noto Sans KR" w:hAnsi="Noto Sans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69E0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769E0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B1F3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608</Words>
  <Characters>3468</Characters>
  <Application>Microsoft Office Word</Application>
  <DocSecurity>0</DocSecurity>
  <Lines>28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[1학년 2반]박경환</cp:lastModifiedBy>
  <cp:revision>4</cp:revision>
  <dcterms:created xsi:type="dcterms:W3CDTF">2013-12-23T23:15:00Z</dcterms:created>
  <dcterms:modified xsi:type="dcterms:W3CDTF">2026-08-06T05:11:00Z</dcterms:modified>
  <cp:category/>
</cp:coreProperties>
</file>